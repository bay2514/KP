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262ED" w14:textId="77777777" w:rsidR="00737410" w:rsidRDefault="00737410">
      <w:pPr>
        <w:rPr>
          <w:lang w:val="en-ID"/>
        </w:rPr>
      </w:pPr>
      <w:proofErr w:type="spellStart"/>
      <w:r w:rsidRPr="00737410">
        <w:rPr>
          <w:lang w:val="en-ID"/>
        </w:rPr>
        <w:t>Perancangan</w:t>
      </w:r>
      <w:proofErr w:type="spellEnd"/>
      <w:r w:rsidRPr="00737410">
        <w:rPr>
          <w:lang w:val="en-ID"/>
        </w:rPr>
        <w:t xml:space="preserve"> </w:t>
      </w:r>
      <w:proofErr w:type="spellStart"/>
      <w:r w:rsidRPr="00737410">
        <w:rPr>
          <w:lang w:val="en-ID"/>
        </w:rPr>
        <w:t>Sistem</w:t>
      </w:r>
      <w:proofErr w:type="spellEnd"/>
      <w:r w:rsidRPr="00737410">
        <w:rPr>
          <w:lang w:val="en-ID"/>
        </w:rPr>
        <w:t xml:space="preserve"> UMKM </w:t>
      </w:r>
      <w:proofErr w:type="spellStart"/>
      <w:r w:rsidRPr="00737410">
        <w:rPr>
          <w:lang w:val="en-ID"/>
        </w:rPr>
        <w:t>Srabi</w:t>
      </w:r>
      <w:proofErr w:type="spellEnd"/>
      <w:r w:rsidRPr="00737410">
        <w:rPr>
          <w:lang w:val="en-ID"/>
        </w:rPr>
        <w:t xml:space="preserve"> S</w:t>
      </w:r>
      <w:r>
        <w:rPr>
          <w:lang w:val="en-ID"/>
        </w:rPr>
        <w:t>olo</w:t>
      </w:r>
    </w:p>
    <w:p w14:paraId="3EFCBD12" w14:textId="77777777" w:rsidR="00075901" w:rsidRDefault="00000000" w:rsidP="00737410">
      <w:pPr>
        <w:pStyle w:val="ListParagraph"/>
        <w:numPr>
          <w:ilvl w:val="0"/>
          <w:numId w:val="10"/>
        </w:numPr>
        <w:rPr>
          <w:lang w:val="en-ID"/>
        </w:rPr>
      </w:pPr>
      <w:r w:rsidRPr="00737410">
        <w:rPr>
          <w:lang w:val="en-ID"/>
        </w:rPr>
        <w:t xml:space="preserve">Gambaran Umum </w:t>
      </w:r>
      <w:proofErr w:type="spellStart"/>
      <w:r w:rsidRPr="00737410">
        <w:rPr>
          <w:lang w:val="en-ID"/>
        </w:rPr>
        <w:t>Sistem</w:t>
      </w:r>
      <w:proofErr w:type="spellEnd"/>
    </w:p>
    <w:p w14:paraId="0157AF54" w14:textId="5D73CFEE" w:rsidR="00737410" w:rsidRPr="00075901" w:rsidRDefault="00000000" w:rsidP="00075901">
      <w:pPr>
        <w:ind w:left="720"/>
        <w:rPr>
          <w:lang w:val="en-ID"/>
        </w:rPr>
      </w:pPr>
      <w:proofErr w:type="spellStart"/>
      <w:r w:rsidRPr="00075901">
        <w:rPr>
          <w:lang w:val="en-ID"/>
        </w:rPr>
        <w:t>Sistem</w:t>
      </w:r>
      <w:proofErr w:type="spellEnd"/>
      <w:r w:rsidRPr="00075901">
        <w:rPr>
          <w:lang w:val="en-ID"/>
        </w:rPr>
        <w:t xml:space="preserve"> yang </w:t>
      </w:r>
      <w:proofErr w:type="spellStart"/>
      <w:r w:rsidRPr="00075901">
        <w:rPr>
          <w:lang w:val="en-ID"/>
        </w:rPr>
        <w:t>dirancang</w:t>
      </w:r>
      <w:proofErr w:type="spellEnd"/>
      <w:r w:rsidRPr="00075901">
        <w:rPr>
          <w:lang w:val="en-ID"/>
        </w:rPr>
        <w:t xml:space="preserve"> </w:t>
      </w:r>
      <w:proofErr w:type="spellStart"/>
      <w:r w:rsidRPr="00075901">
        <w:rPr>
          <w:lang w:val="en-ID"/>
        </w:rPr>
        <w:t>adalah</w:t>
      </w:r>
      <w:proofErr w:type="spellEnd"/>
      <w:r w:rsidRPr="00075901">
        <w:rPr>
          <w:lang w:val="en-ID"/>
        </w:rPr>
        <w:t xml:space="preserve"> </w:t>
      </w:r>
      <w:proofErr w:type="spellStart"/>
      <w:r w:rsidRPr="00075901">
        <w:rPr>
          <w:lang w:val="en-ID"/>
        </w:rPr>
        <w:t>Sistem</w:t>
      </w:r>
      <w:proofErr w:type="spellEnd"/>
      <w:r w:rsidRPr="00075901">
        <w:rPr>
          <w:lang w:val="en-ID"/>
        </w:rPr>
        <w:t xml:space="preserve"> </w:t>
      </w:r>
      <w:proofErr w:type="spellStart"/>
      <w:r w:rsidRPr="00075901">
        <w:rPr>
          <w:lang w:val="en-ID"/>
        </w:rPr>
        <w:t>Informasi</w:t>
      </w:r>
      <w:proofErr w:type="spellEnd"/>
      <w:r w:rsidRPr="00075901">
        <w:rPr>
          <w:lang w:val="en-ID"/>
        </w:rPr>
        <w:t xml:space="preserve"> </w:t>
      </w:r>
      <w:proofErr w:type="spellStart"/>
      <w:r w:rsidRPr="00075901">
        <w:rPr>
          <w:lang w:val="en-ID"/>
        </w:rPr>
        <w:t>Manajemen</w:t>
      </w:r>
      <w:proofErr w:type="spellEnd"/>
      <w:r w:rsidRPr="00075901">
        <w:rPr>
          <w:lang w:val="en-ID"/>
        </w:rPr>
        <w:t xml:space="preserve"> </w:t>
      </w:r>
      <w:proofErr w:type="spellStart"/>
      <w:r w:rsidRPr="00075901">
        <w:rPr>
          <w:lang w:val="en-ID"/>
        </w:rPr>
        <w:t>Penjualan</w:t>
      </w:r>
      <w:proofErr w:type="spellEnd"/>
      <w:r w:rsidRPr="00075901">
        <w:rPr>
          <w:lang w:val="en-ID"/>
        </w:rPr>
        <w:t xml:space="preserve"> UMKM </w:t>
      </w:r>
      <w:proofErr w:type="spellStart"/>
      <w:r w:rsidRPr="00075901">
        <w:rPr>
          <w:lang w:val="en-ID"/>
        </w:rPr>
        <w:t>Srabi</w:t>
      </w:r>
      <w:proofErr w:type="spellEnd"/>
      <w:r w:rsidRPr="00075901">
        <w:rPr>
          <w:lang w:val="en-ID"/>
        </w:rPr>
        <w:t xml:space="preserve"> </w:t>
      </w:r>
      <w:proofErr w:type="spellStart"/>
      <w:r w:rsidRPr="00075901">
        <w:rPr>
          <w:lang w:val="en-ID"/>
        </w:rPr>
        <w:t>Kratonan</w:t>
      </w:r>
      <w:proofErr w:type="spellEnd"/>
      <w:r w:rsidRPr="00075901">
        <w:rPr>
          <w:lang w:val="en-ID"/>
        </w:rPr>
        <w:t xml:space="preserve"> Khas Solo Berbasis Web yang </w:t>
      </w:r>
      <w:proofErr w:type="spellStart"/>
      <w:r w:rsidRPr="00075901">
        <w:rPr>
          <w:lang w:val="en-ID"/>
        </w:rPr>
        <w:t>bertujuan</w:t>
      </w:r>
      <w:proofErr w:type="spellEnd"/>
      <w:r w:rsidRPr="00075901">
        <w:rPr>
          <w:lang w:val="en-ID"/>
        </w:rPr>
        <w:t xml:space="preserve"> </w:t>
      </w:r>
      <w:proofErr w:type="spellStart"/>
      <w:r w:rsidRPr="00075901">
        <w:rPr>
          <w:lang w:val="en-ID"/>
        </w:rPr>
        <w:t>membantu</w:t>
      </w:r>
      <w:proofErr w:type="spellEnd"/>
      <w:r w:rsidRPr="00075901">
        <w:rPr>
          <w:lang w:val="en-ID"/>
        </w:rPr>
        <w:t xml:space="preserve"> proses </w:t>
      </w:r>
      <w:proofErr w:type="spellStart"/>
      <w:r w:rsidRPr="00075901">
        <w:rPr>
          <w:lang w:val="en-ID"/>
        </w:rPr>
        <w:t>pencatatan</w:t>
      </w:r>
      <w:proofErr w:type="spellEnd"/>
      <w:r w:rsidRPr="00075901">
        <w:rPr>
          <w:lang w:val="en-ID"/>
        </w:rPr>
        <w:t xml:space="preserve"> </w:t>
      </w:r>
      <w:proofErr w:type="spellStart"/>
      <w:r w:rsidRPr="00075901">
        <w:rPr>
          <w:lang w:val="en-ID"/>
        </w:rPr>
        <w:t>transaksi</w:t>
      </w:r>
      <w:proofErr w:type="spellEnd"/>
      <w:r w:rsidRPr="00075901">
        <w:rPr>
          <w:lang w:val="en-ID"/>
        </w:rPr>
        <w:t xml:space="preserve">, </w:t>
      </w:r>
      <w:proofErr w:type="spellStart"/>
      <w:r w:rsidRPr="00075901">
        <w:rPr>
          <w:lang w:val="en-ID"/>
        </w:rPr>
        <w:t>pengelolaan</w:t>
      </w:r>
      <w:proofErr w:type="spellEnd"/>
      <w:r w:rsidRPr="00075901">
        <w:rPr>
          <w:lang w:val="en-ID"/>
        </w:rPr>
        <w:t xml:space="preserve"> data </w:t>
      </w:r>
      <w:proofErr w:type="spellStart"/>
      <w:r w:rsidRPr="00075901">
        <w:rPr>
          <w:lang w:val="en-ID"/>
        </w:rPr>
        <w:t>produk</w:t>
      </w:r>
      <w:proofErr w:type="spellEnd"/>
      <w:r w:rsidRPr="00075901">
        <w:rPr>
          <w:lang w:val="en-ID"/>
        </w:rPr>
        <w:t xml:space="preserve">, dan </w:t>
      </w:r>
      <w:proofErr w:type="spellStart"/>
      <w:r w:rsidRPr="00075901">
        <w:rPr>
          <w:lang w:val="en-ID"/>
        </w:rPr>
        <w:t>pembuatan</w:t>
      </w:r>
      <w:proofErr w:type="spellEnd"/>
      <w:r w:rsidRPr="00075901">
        <w:rPr>
          <w:lang w:val="en-ID"/>
        </w:rPr>
        <w:t xml:space="preserve"> </w:t>
      </w:r>
      <w:proofErr w:type="spellStart"/>
      <w:r w:rsidRPr="00075901">
        <w:rPr>
          <w:lang w:val="en-ID"/>
        </w:rPr>
        <w:t>laporan</w:t>
      </w:r>
      <w:proofErr w:type="spellEnd"/>
      <w:r w:rsidRPr="00075901">
        <w:rPr>
          <w:lang w:val="en-ID"/>
        </w:rPr>
        <w:t xml:space="preserve"> </w:t>
      </w:r>
      <w:proofErr w:type="spellStart"/>
      <w:r w:rsidRPr="00075901">
        <w:rPr>
          <w:lang w:val="en-ID"/>
        </w:rPr>
        <w:t>penjualan</w:t>
      </w:r>
      <w:proofErr w:type="spellEnd"/>
      <w:r w:rsidRPr="00075901">
        <w:rPr>
          <w:lang w:val="en-ID"/>
        </w:rPr>
        <w:t xml:space="preserve"> </w:t>
      </w:r>
      <w:proofErr w:type="spellStart"/>
      <w:r w:rsidRPr="00075901">
        <w:rPr>
          <w:lang w:val="en-ID"/>
        </w:rPr>
        <w:t>secara</w:t>
      </w:r>
      <w:proofErr w:type="spellEnd"/>
      <w:r w:rsidRPr="00075901">
        <w:rPr>
          <w:lang w:val="en-ID"/>
        </w:rPr>
        <w:t xml:space="preserve"> </w:t>
      </w:r>
      <w:proofErr w:type="spellStart"/>
      <w:r w:rsidRPr="00075901">
        <w:rPr>
          <w:lang w:val="en-ID"/>
        </w:rPr>
        <w:t>lebih</w:t>
      </w:r>
      <w:proofErr w:type="spellEnd"/>
      <w:r w:rsidRPr="00075901">
        <w:rPr>
          <w:lang w:val="en-ID"/>
        </w:rPr>
        <w:t xml:space="preserve"> </w:t>
      </w:r>
      <w:proofErr w:type="spellStart"/>
      <w:r w:rsidRPr="00075901">
        <w:rPr>
          <w:lang w:val="en-ID"/>
        </w:rPr>
        <w:t>cepat</w:t>
      </w:r>
      <w:proofErr w:type="spellEnd"/>
      <w:r w:rsidRPr="00075901">
        <w:rPr>
          <w:lang w:val="en-ID"/>
        </w:rPr>
        <w:t xml:space="preserve">, </w:t>
      </w:r>
      <w:proofErr w:type="spellStart"/>
      <w:r w:rsidRPr="00075901">
        <w:rPr>
          <w:lang w:val="en-ID"/>
        </w:rPr>
        <w:t>akurat</w:t>
      </w:r>
      <w:proofErr w:type="spellEnd"/>
      <w:r w:rsidRPr="00075901">
        <w:rPr>
          <w:lang w:val="en-ID"/>
        </w:rPr>
        <w:t xml:space="preserve">, dan </w:t>
      </w:r>
      <w:proofErr w:type="spellStart"/>
      <w:r w:rsidRPr="00075901">
        <w:rPr>
          <w:lang w:val="en-ID"/>
        </w:rPr>
        <w:t>terstruktur</w:t>
      </w:r>
      <w:proofErr w:type="spellEnd"/>
      <w:r w:rsidRPr="00075901">
        <w:rPr>
          <w:lang w:val="en-ID"/>
        </w:rPr>
        <w:t>.</w:t>
      </w:r>
    </w:p>
    <w:p w14:paraId="0FD0A79D" w14:textId="77777777" w:rsidR="00737410" w:rsidRPr="00737410" w:rsidRDefault="00737410" w:rsidP="00737410">
      <w:pPr>
        <w:pStyle w:val="ListParagraph"/>
        <w:rPr>
          <w:lang w:val="en-ID"/>
        </w:rPr>
      </w:pPr>
    </w:p>
    <w:p w14:paraId="6BF9331E" w14:textId="5C8405F8" w:rsidR="00E54EF1" w:rsidRPr="00075901" w:rsidRDefault="00075901" w:rsidP="00737410">
      <w:pPr>
        <w:pStyle w:val="ListParagraph"/>
        <w:numPr>
          <w:ilvl w:val="0"/>
          <w:numId w:val="10"/>
        </w:numPr>
        <w:rPr>
          <w:lang w:val="fi-FI"/>
        </w:rPr>
      </w:pPr>
      <w:proofErr w:type="spellStart"/>
      <w:r>
        <w:rPr>
          <w:lang w:val="en-ID"/>
        </w:rPr>
        <w:t>Kebutuhan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Fungsional</w:t>
      </w:r>
      <w:proofErr w:type="spellEnd"/>
      <w:r>
        <w:rPr>
          <w:lang w:val="en-ID"/>
        </w:rPr>
        <w:t xml:space="preserve"> dan Non </w:t>
      </w:r>
      <w:proofErr w:type="spellStart"/>
      <w:r>
        <w:rPr>
          <w:lang w:val="en-ID"/>
        </w:rPr>
        <w:t>Fungsional</w:t>
      </w:r>
      <w:proofErr w:type="spellEnd"/>
    </w:p>
    <w:p w14:paraId="3F1B2704" w14:textId="7AE0D719" w:rsidR="00075901" w:rsidRDefault="00075901" w:rsidP="00075901">
      <w:pPr>
        <w:pStyle w:val="ListParagraph"/>
        <w:numPr>
          <w:ilvl w:val="0"/>
          <w:numId w:val="11"/>
        </w:numPr>
        <w:rPr>
          <w:lang w:val="fi-FI"/>
        </w:rPr>
      </w:pPr>
      <w:r>
        <w:rPr>
          <w:lang w:val="fi-FI"/>
        </w:rPr>
        <w:t>Fungsional</w:t>
      </w:r>
    </w:p>
    <w:p w14:paraId="60C2865E" w14:textId="63B27186" w:rsidR="00075901" w:rsidRPr="00075901" w:rsidRDefault="00075901" w:rsidP="0007590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login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1A9AD46" w14:textId="48FEE570" w:rsidR="00075901" w:rsidRPr="00075901" w:rsidRDefault="00075901" w:rsidP="0007590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dashboard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penjualan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5692A34" w14:textId="3DAB3486" w:rsidR="00075901" w:rsidRPr="00075901" w:rsidRDefault="00075901" w:rsidP="0007590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produk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ubah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hapus, dan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lihat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data).</w:t>
      </w:r>
    </w:p>
    <w:p w14:paraId="2E84C337" w14:textId="44C9E909" w:rsidR="00075901" w:rsidRPr="00075901" w:rsidRDefault="00075901" w:rsidP="0007590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 w:eastAsia="en-ID"/>
        </w:rPr>
      </w:pPr>
      <w:r w:rsidRPr="00075901">
        <w:rPr>
          <w:rFonts w:ascii="Times New Roman" w:eastAsia="Times New Roman" w:hAnsi="Times New Roman" w:cs="Times New Roman"/>
          <w:sz w:val="24"/>
          <w:szCs w:val="24"/>
          <w:lang w:val="fi-FI" w:eastAsia="en-ID"/>
        </w:rPr>
        <w:t>Sistem dapat mengelola transaksi penjualan.</w:t>
      </w:r>
    </w:p>
    <w:p w14:paraId="3641E2E8" w14:textId="7C5266E2" w:rsidR="00075901" w:rsidRPr="00075901" w:rsidRDefault="00075901" w:rsidP="0007590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 w:eastAsia="en-ID"/>
        </w:rPr>
      </w:pPr>
      <w:r w:rsidRPr="00075901">
        <w:rPr>
          <w:rFonts w:ascii="Times New Roman" w:eastAsia="Times New Roman" w:hAnsi="Times New Roman" w:cs="Times New Roman"/>
          <w:sz w:val="24"/>
          <w:szCs w:val="24"/>
          <w:lang w:val="fi-FI" w:eastAsia="en-ID"/>
        </w:rPr>
        <w:t>Sistem dapat menghasilkan laporan penjualan.</w:t>
      </w:r>
    </w:p>
    <w:p w14:paraId="18AAB487" w14:textId="547220FB" w:rsidR="00075901" w:rsidRPr="00075901" w:rsidRDefault="00075901" w:rsidP="0007590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mencetak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penjualan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4108905" w14:textId="2F9988A8" w:rsidR="00075901" w:rsidRPr="00075901" w:rsidRDefault="00075901" w:rsidP="00075901">
      <w:pPr>
        <w:pStyle w:val="ListParagraph"/>
        <w:numPr>
          <w:ilvl w:val="0"/>
          <w:numId w:val="13"/>
        </w:numPr>
        <w:rPr>
          <w:lang w:val="fi-FI"/>
        </w:rPr>
      </w:pP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logout.</w:t>
      </w:r>
    </w:p>
    <w:p w14:paraId="4E85F75F" w14:textId="102B5295" w:rsidR="00075901" w:rsidRDefault="00075901" w:rsidP="00075901">
      <w:pPr>
        <w:pStyle w:val="ListParagraph"/>
        <w:numPr>
          <w:ilvl w:val="0"/>
          <w:numId w:val="11"/>
        </w:numPr>
        <w:rPr>
          <w:lang w:val="fi-FI"/>
        </w:rPr>
      </w:pPr>
      <w:r>
        <w:rPr>
          <w:lang w:val="fi-FI"/>
        </w:rPr>
        <w:t>Non Fungsional</w:t>
      </w:r>
    </w:p>
    <w:p w14:paraId="0B8948F7" w14:textId="558B4922" w:rsidR="00075901" w:rsidRPr="00075901" w:rsidRDefault="00075901" w:rsidP="0007590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dan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diakses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browser.</w:t>
      </w:r>
    </w:p>
    <w:p w14:paraId="2CC0F41D" w14:textId="1E1067C6" w:rsidR="00075901" w:rsidRPr="00075901" w:rsidRDefault="00075901" w:rsidP="0007590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user-friendly.</w:t>
      </w:r>
    </w:p>
    <w:p w14:paraId="0161C1D9" w14:textId="086C9DC0" w:rsidR="00075901" w:rsidRPr="00075901" w:rsidRDefault="00075901" w:rsidP="0007590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database MySQL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media </w:t>
      </w:r>
      <w:proofErr w:type="spellStart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penyimpanan</w:t>
      </w:r>
      <w:proofErr w:type="spellEnd"/>
      <w:r w:rsidRPr="0007590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data.</w:t>
      </w:r>
    </w:p>
    <w:p w14:paraId="1E5655FC" w14:textId="772B7A55" w:rsidR="00075901" w:rsidRPr="00075901" w:rsidRDefault="00075901" w:rsidP="0007590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 w:eastAsia="en-ID"/>
        </w:rPr>
      </w:pPr>
      <w:r w:rsidRPr="00075901">
        <w:rPr>
          <w:rFonts w:ascii="Times New Roman" w:eastAsia="Times New Roman" w:hAnsi="Times New Roman" w:cs="Times New Roman"/>
          <w:sz w:val="24"/>
          <w:szCs w:val="24"/>
          <w:lang w:val="fi-FI" w:eastAsia="en-ID"/>
        </w:rPr>
        <w:t>Sistem memiliki keamanan melalui autentikasi login.</w:t>
      </w:r>
    </w:p>
    <w:p w14:paraId="49AAAF2F" w14:textId="492EEF35" w:rsidR="00075901" w:rsidRPr="000A5643" w:rsidRDefault="00075901" w:rsidP="00075901">
      <w:pPr>
        <w:pStyle w:val="ListParagraph"/>
        <w:numPr>
          <w:ilvl w:val="0"/>
          <w:numId w:val="14"/>
        </w:numPr>
        <w:rPr>
          <w:lang w:val="fi-FI"/>
        </w:rPr>
      </w:pPr>
      <w:r w:rsidRPr="00075901">
        <w:rPr>
          <w:rFonts w:ascii="Times New Roman" w:eastAsia="Times New Roman" w:hAnsi="Times New Roman" w:cs="Times New Roman"/>
          <w:sz w:val="24"/>
          <w:szCs w:val="24"/>
          <w:lang w:val="fi-FI" w:eastAsia="en-ID"/>
        </w:rPr>
        <w:t>Sistem mampu menampilkan informasi secara cepat dan akurat.</w:t>
      </w:r>
    </w:p>
    <w:p w14:paraId="7F4A9D6D" w14:textId="42F99183" w:rsidR="000A5643" w:rsidRDefault="000A5643" w:rsidP="000A5643">
      <w:pPr>
        <w:pStyle w:val="ListParagraph"/>
        <w:numPr>
          <w:ilvl w:val="0"/>
          <w:numId w:val="10"/>
        </w:numPr>
        <w:rPr>
          <w:lang w:val="fi-FI"/>
        </w:rPr>
      </w:pPr>
      <w:r>
        <w:rPr>
          <w:lang w:val="fi-FI"/>
        </w:rPr>
        <w:t>Aktor Sistem</w:t>
      </w:r>
    </w:p>
    <w:p w14:paraId="32D82C55" w14:textId="77777777" w:rsidR="000A5643" w:rsidRPr="000A5643" w:rsidRDefault="000A5643" w:rsidP="000A5643">
      <w:pPr>
        <w:ind w:left="720"/>
        <w:rPr>
          <w:lang w:val="fi-FI"/>
        </w:rPr>
      </w:pPr>
      <w:r w:rsidRPr="000A5643">
        <w:rPr>
          <w:lang w:val="fi-FI"/>
        </w:rPr>
        <w:t>Sistem memiliki satu aktor utama yaitu Pemilik UMKM.</w:t>
      </w:r>
    </w:p>
    <w:p w14:paraId="2A299724" w14:textId="316C8AFB" w:rsidR="000A5643" w:rsidRPr="000A5643" w:rsidRDefault="000A5643" w:rsidP="000A5643">
      <w:pPr>
        <w:ind w:left="720"/>
        <w:rPr>
          <w:lang w:val="en-ID"/>
        </w:rPr>
      </w:pPr>
      <w:r w:rsidRPr="000A5643">
        <w:rPr>
          <w:lang w:val="en-ID"/>
        </w:rPr>
        <w:t xml:space="preserve">Hak Akses Pemilik </w:t>
      </w:r>
      <w:proofErr w:type="gramStart"/>
      <w:r w:rsidRPr="000A5643">
        <w:rPr>
          <w:lang w:val="en-ID"/>
        </w:rPr>
        <w:t>UMKM</w:t>
      </w:r>
      <w:r>
        <w:rPr>
          <w:lang w:val="en-ID"/>
        </w:rPr>
        <w:t xml:space="preserve"> :</w:t>
      </w:r>
      <w:proofErr w:type="gramEnd"/>
    </w:p>
    <w:p w14:paraId="189806E3" w14:textId="77777777" w:rsidR="000A5643" w:rsidRPr="000A5643" w:rsidRDefault="000A5643" w:rsidP="000A5643">
      <w:pPr>
        <w:numPr>
          <w:ilvl w:val="0"/>
          <w:numId w:val="15"/>
        </w:numPr>
        <w:tabs>
          <w:tab w:val="num" w:pos="720"/>
        </w:tabs>
        <w:rPr>
          <w:lang w:val="en-ID"/>
        </w:rPr>
      </w:pPr>
      <w:r w:rsidRPr="000A5643">
        <w:rPr>
          <w:lang w:val="en-ID"/>
        </w:rPr>
        <w:t xml:space="preserve">Login </w:t>
      </w:r>
      <w:proofErr w:type="spellStart"/>
      <w:r w:rsidRPr="000A5643">
        <w:rPr>
          <w:lang w:val="en-ID"/>
        </w:rPr>
        <w:t>ke</w:t>
      </w:r>
      <w:proofErr w:type="spellEnd"/>
      <w:r w:rsidRPr="000A5643">
        <w:rPr>
          <w:lang w:val="en-ID"/>
        </w:rPr>
        <w:t xml:space="preserve"> </w:t>
      </w:r>
      <w:proofErr w:type="spellStart"/>
      <w:r w:rsidRPr="000A5643">
        <w:rPr>
          <w:lang w:val="en-ID"/>
        </w:rPr>
        <w:t>sistem</w:t>
      </w:r>
      <w:proofErr w:type="spellEnd"/>
      <w:r w:rsidRPr="000A5643">
        <w:rPr>
          <w:lang w:val="en-ID"/>
        </w:rPr>
        <w:t>.</w:t>
      </w:r>
    </w:p>
    <w:p w14:paraId="1B4CFEE5" w14:textId="77777777" w:rsidR="000A5643" w:rsidRPr="000A5643" w:rsidRDefault="000A5643" w:rsidP="000A5643">
      <w:pPr>
        <w:numPr>
          <w:ilvl w:val="0"/>
          <w:numId w:val="15"/>
        </w:numPr>
        <w:tabs>
          <w:tab w:val="num" w:pos="720"/>
        </w:tabs>
        <w:rPr>
          <w:lang w:val="en-ID"/>
        </w:rPr>
      </w:pPr>
      <w:proofErr w:type="spellStart"/>
      <w:r w:rsidRPr="000A5643">
        <w:rPr>
          <w:lang w:val="en-ID"/>
        </w:rPr>
        <w:t>Mengelola</w:t>
      </w:r>
      <w:proofErr w:type="spellEnd"/>
      <w:r w:rsidRPr="000A5643">
        <w:rPr>
          <w:lang w:val="en-ID"/>
        </w:rPr>
        <w:t xml:space="preserve"> data </w:t>
      </w:r>
      <w:proofErr w:type="spellStart"/>
      <w:r w:rsidRPr="000A5643">
        <w:rPr>
          <w:lang w:val="en-ID"/>
        </w:rPr>
        <w:t>produk</w:t>
      </w:r>
      <w:proofErr w:type="spellEnd"/>
      <w:r w:rsidRPr="000A5643">
        <w:rPr>
          <w:lang w:val="en-ID"/>
        </w:rPr>
        <w:t>.</w:t>
      </w:r>
    </w:p>
    <w:p w14:paraId="73DB5527" w14:textId="77777777" w:rsidR="000A5643" w:rsidRPr="000A5643" w:rsidRDefault="000A5643" w:rsidP="000A5643">
      <w:pPr>
        <w:numPr>
          <w:ilvl w:val="0"/>
          <w:numId w:val="15"/>
        </w:numPr>
        <w:tabs>
          <w:tab w:val="num" w:pos="720"/>
        </w:tabs>
        <w:rPr>
          <w:lang w:val="en-ID"/>
        </w:rPr>
      </w:pPr>
      <w:proofErr w:type="spellStart"/>
      <w:r w:rsidRPr="000A5643">
        <w:rPr>
          <w:lang w:val="en-ID"/>
        </w:rPr>
        <w:t>Mengelola</w:t>
      </w:r>
      <w:proofErr w:type="spellEnd"/>
      <w:r w:rsidRPr="000A5643">
        <w:rPr>
          <w:lang w:val="en-ID"/>
        </w:rPr>
        <w:t xml:space="preserve"> </w:t>
      </w:r>
      <w:proofErr w:type="spellStart"/>
      <w:r w:rsidRPr="000A5643">
        <w:rPr>
          <w:lang w:val="en-ID"/>
        </w:rPr>
        <w:t>transaksi</w:t>
      </w:r>
      <w:proofErr w:type="spellEnd"/>
      <w:r w:rsidRPr="000A5643">
        <w:rPr>
          <w:lang w:val="en-ID"/>
        </w:rPr>
        <w:t xml:space="preserve"> </w:t>
      </w:r>
      <w:proofErr w:type="spellStart"/>
      <w:r w:rsidRPr="000A5643">
        <w:rPr>
          <w:lang w:val="en-ID"/>
        </w:rPr>
        <w:t>penjualan</w:t>
      </w:r>
      <w:proofErr w:type="spellEnd"/>
      <w:r w:rsidRPr="000A5643">
        <w:rPr>
          <w:lang w:val="en-ID"/>
        </w:rPr>
        <w:t>.</w:t>
      </w:r>
    </w:p>
    <w:p w14:paraId="405EC1B0" w14:textId="77777777" w:rsidR="000A5643" w:rsidRPr="000A5643" w:rsidRDefault="000A5643" w:rsidP="000A5643">
      <w:pPr>
        <w:numPr>
          <w:ilvl w:val="0"/>
          <w:numId w:val="15"/>
        </w:numPr>
        <w:tabs>
          <w:tab w:val="num" w:pos="720"/>
        </w:tabs>
        <w:rPr>
          <w:lang w:val="en-ID"/>
        </w:rPr>
      </w:pPr>
      <w:proofErr w:type="spellStart"/>
      <w:r w:rsidRPr="000A5643">
        <w:rPr>
          <w:lang w:val="en-ID"/>
        </w:rPr>
        <w:t>Melihat</w:t>
      </w:r>
      <w:proofErr w:type="spellEnd"/>
      <w:r w:rsidRPr="000A5643">
        <w:rPr>
          <w:lang w:val="en-ID"/>
        </w:rPr>
        <w:t xml:space="preserve"> dashboard.</w:t>
      </w:r>
    </w:p>
    <w:p w14:paraId="0E3954FB" w14:textId="77777777" w:rsidR="000A5643" w:rsidRPr="000A5643" w:rsidRDefault="000A5643" w:rsidP="000A5643">
      <w:pPr>
        <w:numPr>
          <w:ilvl w:val="0"/>
          <w:numId w:val="15"/>
        </w:numPr>
        <w:tabs>
          <w:tab w:val="num" w:pos="720"/>
        </w:tabs>
        <w:rPr>
          <w:lang w:val="en-ID"/>
        </w:rPr>
      </w:pPr>
      <w:proofErr w:type="spellStart"/>
      <w:r w:rsidRPr="000A5643">
        <w:rPr>
          <w:lang w:val="en-ID"/>
        </w:rPr>
        <w:t>Melihat</w:t>
      </w:r>
      <w:proofErr w:type="spellEnd"/>
      <w:r w:rsidRPr="000A5643">
        <w:rPr>
          <w:lang w:val="en-ID"/>
        </w:rPr>
        <w:t xml:space="preserve"> </w:t>
      </w:r>
      <w:proofErr w:type="spellStart"/>
      <w:r w:rsidRPr="000A5643">
        <w:rPr>
          <w:lang w:val="en-ID"/>
        </w:rPr>
        <w:t>laporan</w:t>
      </w:r>
      <w:proofErr w:type="spellEnd"/>
      <w:r w:rsidRPr="000A5643">
        <w:rPr>
          <w:lang w:val="en-ID"/>
        </w:rPr>
        <w:t xml:space="preserve"> </w:t>
      </w:r>
      <w:proofErr w:type="spellStart"/>
      <w:r w:rsidRPr="000A5643">
        <w:rPr>
          <w:lang w:val="en-ID"/>
        </w:rPr>
        <w:t>penjualan</w:t>
      </w:r>
      <w:proofErr w:type="spellEnd"/>
      <w:r w:rsidRPr="000A5643">
        <w:rPr>
          <w:lang w:val="en-ID"/>
        </w:rPr>
        <w:t>.</w:t>
      </w:r>
    </w:p>
    <w:p w14:paraId="487DE512" w14:textId="77777777" w:rsidR="000A5643" w:rsidRPr="000A5643" w:rsidRDefault="000A5643" w:rsidP="000A5643">
      <w:pPr>
        <w:numPr>
          <w:ilvl w:val="0"/>
          <w:numId w:val="15"/>
        </w:numPr>
        <w:tabs>
          <w:tab w:val="num" w:pos="720"/>
        </w:tabs>
        <w:rPr>
          <w:lang w:val="en-ID"/>
        </w:rPr>
      </w:pPr>
      <w:proofErr w:type="spellStart"/>
      <w:r w:rsidRPr="000A5643">
        <w:rPr>
          <w:lang w:val="en-ID"/>
        </w:rPr>
        <w:t>Mencetak</w:t>
      </w:r>
      <w:proofErr w:type="spellEnd"/>
      <w:r w:rsidRPr="000A5643">
        <w:rPr>
          <w:lang w:val="en-ID"/>
        </w:rPr>
        <w:t xml:space="preserve"> </w:t>
      </w:r>
      <w:proofErr w:type="spellStart"/>
      <w:r w:rsidRPr="000A5643">
        <w:rPr>
          <w:lang w:val="en-ID"/>
        </w:rPr>
        <w:t>laporan</w:t>
      </w:r>
      <w:proofErr w:type="spellEnd"/>
      <w:r w:rsidRPr="000A5643">
        <w:rPr>
          <w:lang w:val="en-ID"/>
        </w:rPr>
        <w:t xml:space="preserve"> </w:t>
      </w:r>
      <w:proofErr w:type="spellStart"/>
      <w:r w:rsidRPr="000A5643">
        <w:rPr>
          <w:lang w:val="en-ID"/>
        </w:rPr>
        <w:t>penjualan</w:t>
      </w:r>
      <w:proofErr w:type="spellEnd"/>
      <w:r w:rsidRPr="000A5643">
        <w:rPr>
          <w:lang w:val="en-ID"/>
        </w:rPr>
        <w:t>.</w:t>
      </w:r>
    </w:p>
    <w:p w14:paraId="20C9ACBF" w14:textId="77777777" w:rsidR="000A5643" w:rsidRDefault="000A5643" w:rsidP="000A5643">
      <w:pPr>
        <w:numPr>
          <w:ilvl w:val="0"/>
          <w:numId w:val="15"/>
        </w:numPr>
        <w:tabs>
          <w:tab w:val="num" w:pos="720"/>
        </w:tabs>
        <w:rPr>
          <w:lang w:val="en-ID"/>
        </w:rPr>
      </w:pPr>
      <w:r w:rsidRPr="000A5643">
        <w:rPr>
          <w:lang w:val="en-ID"/>
        </w:rPr>
        <w:t xml:space="preserve">Logout </w:t>
      </w:r>
      <w:proofErr w:type="spellStart"/>
      <w:r w:rsidRPr="000A5643">
        <w:rPr>
          <w:lang w:val="en-ID"/>
        </w:rPr>
        <w:t>dari</w:t>
      </w:r>
      <w:proofErr w:type="spellEnd"/>
      <w:r w:rsidRPr="000A5643">
        <w:rPr>
          <w:lang w:val="en-ID"/>
        </w:rPr>
        <w:t xml:space="preserve"> </w:t>
      </w:r>
      <w:proofErr w:type="spellStart"/>
      <w:r w:rsidRPr="000A5643">
        <w:rPr>
          <w:lang w:val="en-ID"/>
        </w:rPr>
        <w:t>sistem</w:t>
      </w:r>
      <w:proofErr w:type="spellEnd"/>
      <w:r w:rsidRPr="000A5643">
        <w:rPr>
          <w:lang w:val="en-ID"/>
        </w:rPr>
        <w:t>.</w:t>
      </w:r>
    </w:p>
    <w:p w14:paraId="5D97EA56" w14:textId="77777777" w:rsidR="000A5643" w:rsidRDefault="000A5643" w:rsidP="000A5643">
      <w:pPr>
        <w:rPr>
          <w:lang w:val="en-ID"/>
        </w:rPr>
      </w:pPr>
    </w:p>
    <w:p w14:paraId="02437A7E" w14:textId="34FDFB21" w:rsidR="000A5643" w:rsidRDefault="000A5643" w:rsidP="000A5643">
      <w:pPr>
        <w:pStyle w:val="ListParagraph"/>
        <w:numPr>
          <w:ilvl w:val="0"/>
          <w:numId w:val="10"/>
        </w:numPr>
        <w:rPr>
          <w:lang w:val="en-ID"/>
        </w:rPr>
      </w:pPr>
      <w:r>
        <w:rPr>
          <w:lang w:val="en-ID"/>
        </w:rPr>
        <w:lastRenderedPageBreak/>
        <w:t>Use Case</w:t>
      </w:r>
    </w:p>
    <w:p w14:paraId="41954459" w14:textId="77777777" w:rsidR="000A5643" w:rsidRPr="000A5643" w:rsidRDefault="000A5643" w:rsidP="000A5643">
      <w:pPr>
        <w:ind w:left="720"/>
        <w:rPr>
          <w:lang w:val="en-ID"/>
        </w:rPr>
      </w:pPr>
      <w:r w:rsidRPr="000A5643">
        <w:rPr>
          <w:lang w:val="en-ID"/>
        </w:rPr>
        <w:t xml:space="preserve">Use case yang </w:t>
      </w:r>
      <w:proofErr w:type="spellStart"/>
      <w:r w:rsidRPr="000A5643">
        <w:rPr>
          <w:lang w:val="en-ID"/>
        </w:rPr>
        <w:t>terdapat</w:t>
      </w:r>
      <w:proofErr w:type="spellEnd"/>
      <w:r w:rsidRPr="000A5643">
        <w:rPr>
          <w:lang w:val="en-ID"/>
        </w:rPr>
        <w:t xml:space="preserve"> pada </w:t>
      </w:r>
      <w:proofErr w:type="spellStart"/>
      <w:r w:rsidRPr="000A5643">
        <w:rPr>
          <w:lang w:val="en-ID"/>
        </w:rPr>
        <w:t>sistem</w:t>
      </w:r>
      <w:proofErr w:type="spellEnd"/>
      <w:r w:rsidRPr="000A5643">
        <w:rPr>
          <w:lang w:val="en-ID"/>
        </w:rPr>
        <w:t xml:space="preserve"> </w:t>
      </w:r>
      <w:proofErr w:type="spellStart"/>
      <w:r w:rsidRPr="000A5643">
        <w:rPr>
          <w:lang w:val="en-ID"/>
        </w:rPr>
        <w:t>meliputi</w:t>
      </w:r>
      <w:proofErr w:type="spellEnd"/>
      <w:r w:rsidRPr="000A5643">
        <w:rPr>
          <w:lang w:val="en-ID"/>
        </w:rPr>
        <w:t>:</w:t>
      </w:r>
    </w:p>
    <w:p w14:paraId="166BDDBB" w14:textId="77777777" w:rsidR="000A5643" w:rsidRPr="000A5643" w:rsidRDefault="000A5643" w:rsidP="000A5643">
      <w:pPr>
        <w:numPr>
          <w:ilvl w:val="0"/>
          <w:numId w:val="17"/>
        </w:numPr>
        <w:rPr>
          <w:lang w:val="en-ID"/>
        </w:rPr>
      </w:pPr>
      <w:r w:rsidRPr="000A5643">
        <w:rPr>
          <w:lang w:val="en-ID"/>
        </w:rPr>
        <w:t>Login</w:t>
      </w:r>
    </w:p>
    <w:p w14:paraId="432608C7" w14:textId="77777777" w:rsidR="000A5643" w:rsidRPr="000A5643" w:rsidRDefault="000A5643" w:rsidP="000A5643">
      <w:pPr>
        <w:numPr>
          <w:ilvl w:val="0"/>
          <w:numId w:val="17"/>
        </w:numPr>
        <w:rPr>
          <w:lang w:val="en-ID"/>
        </w:rPr>
      </w:pPr>
      <w:proofErr w:type="spellStart"/>
      <w:r w:rsidRPr="000A5643">
        <w:rPr>
          <w:lang w:val="en-ID"/>
        </w:rPr>
        <w:t>Mengelola</w:t>
      </w:r>
      <w:proofErr w:type="spellEnd"/>
      <w:r w:rsidRPr="000A5643">
        <w:rPr>
          <w:lang w:val="en-ID"/>
        </w:rPr>
        <w:t xml:space="preserve"> </w:t>
      </w:r>
      <w:proofErr w:type="spellStart"/>
      <w:r w:rsidRPr="000A5643">
        <w:rPr>
          <w:lang w:val="en-ID"/>
        </w:rPr>
        <w:t>Produk</w:t>
      </w:r>
      <w:proofErr w:type="spellEnd"/>
    </w:p>
    <w:p w14:paraId="252B9CD3" w14:textId="77777777" w:rsidR="000A5643" w:rsidRPr="000A5643" w:rsidRDefault="000A5643" w:rsidP="000A5643">
      <w:pPr>
        <w:numPr>
          <w:ilvl w:val="0"/>
          <w:numId w:val="17"/>
        </w:numPr>
        <w:rPr>
          <w:lang w:val="en-ID"/>
        </w:rPr>
      </w:pPr>
      <w:proofErr w:type="spellStart"/>
      <w:r w:rsidRPr="000A5643">
        <w:rPr>
          <w:lang w:val="en-ID"/>
        </w:rPr>
        <w:t>Mengelola</w:t>
      </w:r>
      <w:proofErr w:type="spellEnd"/>
      <w:r w:rsidRPr="000A5643">
        <w:rPr>
          <w:lang w:val="en-ID"/>
        </w:rPr>
        <w:t xml:space="preserve"> </w:t>
      </w:r>
      <w:proofErr w:type="spellStart"/>
      <w:r w:rsidRPr="000A5643">
        <w:rPr>
          <w:lang w:val="en-ID"/>
        </w:rPr>
        <w:t>Transaksi</w:t>
      </w:r>
      <w:proofErr w:type="spellEnd"/>
      <w:r w:rsidRPr="000A5643">
        <w:rPr>
          <w:lang w:val="en-ID"/>
        </w:rPr>
        <w:t xml:space="preserve"> </w:t>
      </w:r>
      <w:proofErr w:type="spellStart"/>
      <w:r w:rsidRPr="000A5643">
        <w:rPr>
          <w:lang w:val="en-ID"/>
        </w:rPr>
        <w:t>Penjualan</w:t>
      </w:r>
      <w:proofErr w:type="spellEnd"/>
    </w:p>
    <w:p w14:paraId="152C1F06" w14:textId="77777777" w:rsidR="000A5643" w:rsidRPr="000A5643" w:rsidRDefault="000A5643" w:rsidP="000A5643">
      <w:pPr>
        <w:numPr>
          <w:ilvl w:val="0"/>
          <w:numId w:val="17"/>
        </w:numPr>
        <w:rPr>
          <w:lang w:val="en-ID"/>
        </w:rPr>
      </w:pPr>
      <w:proofErr w:type="spellStart"/>
      <w:r w:rsidRPr="000A5643">
        <w:rPr>
          <w:lang w:val="en-ID"/>
        </w:rPr>
        <w:t>Melihat</w:t>
      </w:r>
      <w:proofErr w:type="spellEnd"/>
      <w:r w:rsidRPr="000A5643">
        <w:rPr>
          <w:lang w:val="en-ID"/>
        </w:rPr>
        <w:t xml:space="preserve"> Dashboard</w:t>
      </w:r>
    </w:p>
    <w:p w14:paraId="58AEF0E3" w14:textId="77777777" w:rsidR="000A5643" w:rsidRPr="000A5643" w:rsidRDefault="000A5643" w:rsidP="000A5643">
      <w:pPr>
        <w:numPr>
          <w:ilvl w:val="0"/>
          <w:numId w:val="17"/>
        </w:numPr>
        <w:rPr>
          <w:lang w:val="en-ID"/>
        </w:rPr>
      </w:pPr>
      <w:proofErr w:type="spellStart"/>
      <w:r w:rsidRPr="000A5643">
        <w:rPr>
          <w:lang w:val="en-ID"/>
        </w:rPr>
        <w:t>Melihat</w:t>
      </w:r>
      <w:proofErr w:type="spellEnd"/>
      <w:r w:rsidRPr="000A5643">
        <w:rPr>
          <w:lang w:val="en-ID"/>
        </w:rPr>
        <w:t xml:space="preserve"> </w:t>
      </w:r>
      <w:proofErr w:type="spellStart"/>
      <w:r w:rsidRPr="000A5643">
        <w:rPr>
          <w:lang w:val="en-ID"/>
        </w:rPr>
        <w:t>Laporan</w:t>
      </w:r>
      <w:proofErr w:type="spellEnd"/>
      <w:r w:rsidRPr="000A5643">
        <w:rPr>
          <w:lang w:val="en-ID"/>
        </w:rPr>
        <w:t xml:space="preserve"> </w:t>
      </w:r>
      <w:proofErr w:type="spellStart"/>
      <w:r w:rsidRPr="000A5643">
        <w:rPr>
          <w:lang w:val="en-ID"/>
        </w:rPr>
        <w:t>Penjualan</w:t>
      </w:r>
      <w:proofErr w:type="spellEnd"/>
    </w:p>
    <w:p w14:paraId="4A5C07C9" w14:textId="77777777" w:rsidR="000A5643" w:rsidRPr="000A5643" w:rsidRDefault="000A5643" w:rsidP="000A5643">
      <w:pPr>
        <w:numPr>
          <w:ilvl w:val="0"/>
          <w:numId w:val="17"/>
        </w:numPr>
        <w:rPr>
          <w:lang w:val="en-ID"/>
        </w:rPr>
      </w:pPr>
      <w:proofErr w:type="spellStart"/>
      <w:r w:rsidRPr="000A5643">
        <w:rPr>
          <w:lang w:val="en-ID"/>
        </w:rPr>
        <w:t>Mencetak</w:t>
      </w:r>
      <w:proofErr w:type="spellEnd"/>
      <w:r w:rsidRPr="000A5643">
        <w:rPr>
          <w:lang w:val="en-ID"/>
        </w:rPr>
        <w:t xml:space="preserve"> Laporan </w:t>
      </w:r>
      <w:proofErr w:type="spellStart"/>
      <w:r w:rsidRPr="000A5643">
        <w:rPr>
          <w:lang w:val="en-ID"/>
        </w:rPr>
        <w:t>Penjualan</w:t>
      </w:r>
      <w:proofErr w:type="spellEnd"/>
    </w:p>
    <w:p w14:paraId="47A38342" w14:textId="77777777" w:rsidR="000A5643" w:rsidRDefault="000A5643" w:rsidP="000A5643">
      <w:pPr>
        <w:numPr>
          <w:ilvl w:val="0"/>
          <w:numId w:val="17"/>
        </w:numPr>
        <w:rPr>
          <w:lang w:val="en-ID"/>
        </w:rPr>
      </w:pPr>
      <w:r w:rsidRPr="000A5643">
        <w:rPr>
          <w:lang w:val="en-ID"/>
        </w:rPr>
        <w:t>Logout</w:t>
      </w:r>
    </w:p>
    <w:p w14:paraId="01BF8000" w14:textId="77C579FB" w:rsidR="000A5643" w:rsidRDefault="000A5643" w:rsidP="000A5643">
      <w:pPr>
        <w:pStyle w:val="ListParagraph"/>
        <w:numPr>
          <w:ilvl w:val="0"/>
          <w:numId w:val="10"/>
        </w:numPr>
        <w:rPr>
          <w:lang w:val="en-ID"/>
        </w:rPr>
      </w:pPr>
      <w:r>
        <w:rPr>
          <w:lang w:val="en-ID"/>
        </w:rPr>
        <w:t>Database</w:t>
      </w:r>
    </w:p>
    <w:p w14:paraId="17E377AF" w14:textId="718983D4" w:rsidR="000A5643" w:rsidRDefault="000A5643" w:rsidP="000A5643">
      <w:pPr>
        <w:pStyle w:val="ListParagraph"/>
        <w:numPr>
          <w:ilvl w:val="0"/>
          <w:numId w:val="18"/>
        </w:numPr>
        <w:rPr>
          <w:lang w:val="en-ID"/>
        </w:rPr>
      </w:pPr>
      <w:r>
        <w:rPr>
          <w:lang w:val="en-ID"/>
        </w:rPr>
        <w:t>User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502"/>
        <w:gridCol w:w="2537"/>
        <w:gridCol w:w="2511"/>
      </w:tblGrid>
      <w:tr w:rsidR="000A5643" w14:paraId="01DB1DE0" w14:textId="77777777" w:rsidTr="000A5643">
        <w:tc>
          <w:tcPr>
            <w:tcW w:w="2592" w:type="dxa"/>
          </w:tcPr>
          <w:p w14:paraId="73A73042" w14:textId="6B3E0DE6" w:rsidR="000A5643" w:rsidRDefault="000A5643" w:rsidP="000A5643">
            <w:pPr>
              <w:pStyle w:val="ListParagraph"/>
              <w:ind w:left="0"/>
              <w:rPr>
                <w:lang w:val="en-ID"/>
              </w:rPr>
            </w:pPr>
            <w:r w:rsidRPr="00E3084A">
              <w:t>Field</w:t>
            </w:r>
          </w:p>
        </w:tc>
        <w:tc>
          <w:tcPr>
            <w:tcW w:w="2592" w:type="dxa"/>
          </w:tcPr>
          <w:p w14:paraId="6FF34CAF" w14:textId="46A81B8D" w:rsidR="000A5643" w:rsidRDefault="000A5643" w:rsidP="000A5643">
            <w:pPr>
              <w:pStyle w:val="ListParagraph"/>
              <w:ind w:left="0"/>
              <w:rPr>
                <w:lang w:val="en-ID"/>
              </w:rPr>
            </w:pPr>
            <w:proofErr w:type="spellStart"/>
            <w:r w:rsidRPr="00E3084A">
              <w:t>Tipe</w:t>
            </w:r>
            <w:proofErr w:type="spellEnd"/>
            <w:r w:rsidRPr="00E3084A">
              <w:t xml:space="preserve"> Data</w:t>
            </w:r>
          </w:p>
        </w:tc>
        <w:tc>
          <w:tcPr>
            <w:tcW w:w="2592" w:type="dxa"/>
          </w:tcPr>
          <w:p w14:paraId="63D1C763" w14:textId="3A35D8C0" w:rsidR="000A5643" w:rsidRDefault="000A5643" w:rsidP="000A5643">
            <w:pPr>
              <w:pStyle w:val="ListParagraph"/>
              <w:ind w:left="0"/>
              <w:rPr>
                <w:lang w:val="en-ID"/>
              </w:rPr>
            </w:pPr>
            <w:proofErr w:type="spellStart"/>
            <w:r w:rsidRPr="00E3084A">
              <w:t>Keterangan</w:t>
            </w:r>
            <w:proofErr w:type="spellEnd"/>
          </w:p>
        </w:tc>
      </w:tr>
      <w:tr w:rsidR="000A5643" w14:paraId="714023DD" w14:textId="77777777" w:rsidTr="000A5643">
        <w:tc>
          <w:tcPr>
            <w:tcW w:w="2592" w:type="dxa"/>
          </w:tcPr>
          <w:p w14:paraId="4E15C5FC" w14:textId="3EC90023" w:rsidR="000A5643" w:rsidRDefault="000A5643" w:rsidP="000A5643">
            <w:pPr>
              <w:pStyle w:val="ListParagraph"/>
              <w:ind w:left="0"/>
              <w:rPr>
                <w:lang w:val="en-ID"/>
              </w:rPr>
            </w:pPr>
            <w:proofErr w:type="spellStart"/>
            <w:r w:rsidRPr="00E3084A">
              <w:t>id_user</w:t>
            </w:r>
            <w:proofErr w:type="spellEnd"/>
          </w:p>
        </w:tc>
        <w:tc>
          <w:tcPr>
            <w:tcW w:w="2592" w:type="dxa"/>
          </w:tcPr>
          <w:p w14:paraId="34592373" w14:textId="40171602" w:rsidR="000A5643" w:rsidRDefault="000A5643" w:rsidP="000A5643">
            <w:pPr>
              <w:pStyle w:val="ListParagraph"/>
              <w:ind w:left="0"/>
              <w:rPr>
                <w:lang w:val="en-ID"/>
              </w:rPr>
            </w:pPr>
            <w:r w:rsidRPr="00E3084A">
              <w:t>INT</w:t>
            </w:r>
          </w:p>
        </w:tc>
        <w:tc>
          <w:tcPr>
            <w:tcW w:w="2592" w:type="dxa"/>
          </w:tcPr>
          <w:p w14:paraId="5AB1C785" w14:textId="50B415A7" w:rsidR="000A5643" w:rsidRDefault="000A5643" w:rsidP="000A5643">
            <w:pPr>
              <w:pStyle w:val="ListParagraph"/>
              <w:ind w:left="0"/>
              <w:rPr>
                <w:lang w:val="en-ID"/>
              </w:rPr>
            </w:pPr>
            <w:r w:rsidRPr="00E3084A">
              <w:t>Primary Key</w:t>
            </w:r>
          </w:p>
        </w:tc>
      </w:tr>
      <w:tr w:rsidR="000A5643" w14:paraId="4ABB0F88" w14:textId="77777777" w:rsidTr="000A5643">
        <w:tc>
          <w:tcPr>
            <w:tcW w:w="2592" w:type="dxa"/>
          </w:tcPr>
          <w:p w14:paraId="44ACBA5D" w14:textId="27AF9A16" w:rsidR="000A5643" w:rsidRDefault="000A5643" w:rsidP="000A5643">
            <w:pPr>
              <w:pStyle w:val="ListParagraph"/>
              <w:ind w:left="0"/>
              <w:rPr>
                <w:lang w:val="en-ID"/>
              </w:rPr>
            </w:pPr>
            <w:r w:rsidRPr="00E3084A">
              <w:t>username</w:t>
            </w:r>
          </w:p>
        </w:tc>
        <w:tc>
          <w:tcPr>
            <w:tcW w:w="2592" w:type="dxa"/>
          </w:tcPr>
          <w:p w14:paraId="31765CF9" w14:textId="16B6FF7B" w:rsidR="000A5643" w:rsidRDefault="000A5643" w:rsidP="000A5643">
            <w:pPr>
              <w:pStyle w:val="ListParagraph"/>
              <w:ind w:left="0"/>
              <w:rPr>
                <w:lang w:val="en-ID"/>
              </w:rPr>
            </w:pPr>
            <w:proofErr w:type="gramStart"/>
            <w:r w:rsidRPr="00E3084A">
              <w:t>VARCHAR(</w:t>
            </w:r>
            <w:proofErr w:type="gramEnd"/>
            <w:r w:rsidRPr="00E3084A">
              <w:t>50)</w:t>
            </w:r>
          </w:p>
        </w:tc>
        <w:tc>
          <w:tcPr>
            <w:tcW w:w="2592" w:type="dxa"/>
          </w:tcPr>
          <w:p w14:paraId="24D99879" w14:textId="0573E216" w:rsidR="000A5643" w:rsidRDefault="000A5643" w:rsidP="000A5643">
            <w:pPr>
              <w:pStyle w:val="ListParagraph"/>
              <w:ind w:left="0"/>
              <w:rPr>
                <w:lang w:val="en-ID"/>
              </w:rPr>
            </w:pPr>
            <w:r w:rsidRPr="00E3084A">
              <w:t>Username Login</w:t>
            </w:r>
          </w:p>
        </w:tc>
      </w:tr>
      <w:tr w:rsidR="000A5643" w14:paraId="6C697DA6" w14:textId="77777777" w:rsidTr="000A5643">
        <w:tc>
          <w:tcPr>
            <w:tcW w:w="2592" w:type="dxa"/>
          </w:tcPr>
          <w:p w14:paraId="054FA961" w14:textId="49B515A5" w:rsidR="000A5643" w:rsidRDefault="000A5643" w:rsidP="000A5643">
            <w:pPr>
              <w:pStyle w:val="ListParagraph"/>
              <w:ind w:left="0"/>
              <w:rPr>
                <w:lang w:val="en-ID"/>
              </w:rPr>
            </w:pPr>
            <w:r w:rsidRPr="00E3084A">
              <w:t>password</w:t>
            </w:r>
          </w:p>
        </w:tc>
        <w:tc>
          <w:tcPr>
            <w:tcW w:w="2592" w:type="dxa"/>
          </w:tcPr>
          <w:p w14:paraId="5C21A0F7" w14:textId="430C48DD" w:rsidR="000A5643" w:rsidRDefault="000A5643" w:rsidP="000A5643">
            <w:pPr>
              <w:pStyle w:val="ListParagraph"/>
              <w:ind w:left="0"/>
              <w:rPr>
                <w:lang w:val="en-ID"/>
              </w:rPr>
            </w:pPr>
            <w:proofErr w:type="gramStart"/>
            <w:r w:rsidRPr="00E3084A">
              <w:t>VARCHAR(</w:t>
            </w:r>
            <w:proofErr w:type="gramEnd"/>
            <w:r w:rsidRPr="00E3084A">
              <w:t>255)</w:t>
            </w:r>
          </w:p>
        </w:tc>
        <w:tc>
          <w:tcPr>
            <w:tcW w:w="2592" w:type="dxa"/>
          </w:tcPr>
          <w:p w14:paraId="1128FC73" w14:textId="49540BAB" w:rsidR="000A5643" w:rsidRDefault="000A5643" w:rsidP="000A5643">
            <w:pPr>
              <w:pStyle w:val="ListParagraph"/>
              <w:ind w:left="0"/>
              <w:rPr>
                <w:lang w:val="en-ID"/>
              </w:rPr>
            </w:pPr>
            <w:r w:rsidRPr="00E3084A">
              <w:t>Password</w:t>
            </w:r>
          </w:p>
        </w:tc>
      </w:tr>
    </w:tbl>
    <w:p w14:paraId="1966893F" w14:textId="1619127D" w:rsidR="000A5643" w:rsidRPr="000A5643" w:rsidRDefault="000A5643" w:rsidP="000A5643">
      <w:pPr>
        <w:tabs>
          <w:tab w:val="left" w:pos="1021"/>
        </w:tabs>
        <w:rPr>
          <w:lang w:val="en-ID"/>
        </w:rPr>
      </w:pPr>
    </w:p>
    <w:p w14:paraId="02D6351A" w14:textId="15D063A0" w:rsidR="000A5643" w:rsidRDefault="000A5643" w:rsidP="000A5643">
      <w:pPr>
        <w:pStyle w:val="ListParagraph"/>
        <w:numPr>
          <w:ilvl w:val="0"/>
          <w:numId w:val="18"/>
        </w:numPr>
        <w:rPr>
          <w:lang w:val="en-ID"/>
        </w:rPr>
      </w:pPr>
      <w:proofErr w:type="spellStart"/>
      <w:r>
        <w:rPr>
          <w:lang w:val="en-ID"/>
        </w:rPr>
        <w:t>Produk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517"/>
        <w:gridCol w:w="2530"/>
        <w:gridCol w:w="2503"/>
      </w:tblGrid>
      <w:tr w:rsidR="000A5643" w14:paraId="3CBB83C2" w14:textId="77777777" w:rsidTr="000A5643">
        <w:tc>
          <w:tcPr>
            <w:tcW w:w="2592" w:type="dxa"/>
          </w:tcPr>
          <w:p w14:paraId="57C6F522" w14:textId="74E3B317" w:rsidR="000A5643" w:rsidRDefault="000A5643" w:rsidP="000A5643">
            <w:pPr>
              <w:rPr>
                <w:lang w:val="en-ID"/>
              </w:rPr>
            </w:pPr>
            <w:r w:rsidRPr="005E40FF">
              <w:t>Field</w:t>
            </w:r>
          </w:p>
        </w:tc>
        <w:tc>
          <w:tcPr>
            <w:tcW w:w="2592" w:type="dxa"/>
          </w:tcPr>
          <w:p w14:paraId="06B6FB23" w14:textId="5E5A7A4E" w:rsidR="000A5643" w:rsidRDefault="000A5643" w:rsidP="000A5643">
            <w:pPr>
              <w:rPr>
                <w:lang w:val="en-ID"/>
              </w:rPr>
            </w:pPr>
            <w:proofErr w:type="spellStart"/>
            <w:r w:rsidRPr="005E40FF">
              <w:t>Tipe</w:t>
            </w:r>
            <w:proofErr w:type="spellEnd"/>
            <w:r w:rsidRPr="005E40FF">
              <w:t xml:space="preserve"> Data</w:t>
            </w:r>
          </w:p>
        </w:tc>
        <w:tc>
          <w:tcPr>
            <w:tcW w:w="2592" w:type="dxa"/>
          </w:tcPr>
          <w:p w14:paraId="34CD22C4" w14:textId="5012F367" w:rsidR="000A5643" w:rsidRDefault="000A5643" w:rsidP="000A5643">
            <w:pPr>
              <w:rPr>
                <w:lang w:val="en-ID"/>
              </w:rPr>
            </w:pPr>
            <w:proofErr w:type="spellStart"/>
            <w:r w:rsidRPr="005E40FF">
              <w:t>Keterangan</w:t>
            </w:r>
            <w:proofErr w:type="spellEnd"/>
          </w:p>
        </w:tc>
      </w:tr>
      <w:tr w:rsidR="000A5643" w14:paraId="545533E7" w14:textId="77777777" w:rsidTr="000A5643">
        <w:tc>
          <w:tcPr>
            <w:tcW w:w="2592" w:type="dxa"/>
          </w:tcPr>
          <w:p w14:paraId="00BA790E" w14:textId="021093EF" w:rsidR="000A5643" w:rsidRDefault="000A5643" w:rsidP="000A5643">
            <w:pPr>
              <w:rPr>
                <w:lang w:val="en-ID"/>
              </w:rPr>
            </w:pPr>
            <w:proofErr w:type="spellStart"/>
            <w:r w:rsidRPr="005E40FF">
              <w:t>id_produk</w:t>
            </w:r>
            <w:proofErr w:type="spellEnd"/>
          </w:p>
        </w:tc>
        <w:tc>
          <w:tcPr>
            <w:tcW w:w="2592" w:type="dxa"/>
          </w:tcPr>
          <w:p w14:paraId="0CC2BDD2" w14:textId="5107DF50" w:rsidR="000A5643" w:rsidRDefault="000A5643" w:rsidP="000A5643">
            <w:pPr>
              <w:rPr>
                <w:lang w:val="en-ID"/>
              </w:rPr>
            </w:pPr>
            <w:r w:rsidRPr="005E40FF">
              <w:t>INT</w:t>
            </w:r>
          </w:p>
        </w:tc>
        <w:tc>
          <w:tcPr>
            <w:tcW w:w="2592" w:type="dxa"/>
          </w:tcPr>
          <w:p w14:paraId="25F8C974" w14:textId="360ECF57" w:rsidR="000A5643" w:rsidRDefault="000A5643" w:rsidP="000A5643">
            <w:pPr>
              <w:rPr>
                <w:lang w:val="en-ID"/>
              </w:rPr>
            </w:pPr>
            <w:r w:rsidRPr="005E40FF">
              <w:t>Primary Key</w:t>
            </w:r>
          </w:p>
        </w:tc>
      </w:tr>
      <w:tr w:rsidR="000A5643" w14:paraId="302D55C8" w14:textId="77777777" w:rsidTr="000A5643">
        <w:tc>
          <w:tcPr>
            <w:tcW w:w="2592" w:type="dxa"/>
          </w:tcPr>
          <w:p w14:paraId="63B5156C" w14:textId="71350DD3" w:rsidR="000A5643" w:rsidRDefault="000A5643" w:rsidP="000A5643">
            <w:pPr>
              <w:rPr>
                <w:lang w:val="en-ID"/>
              </w:rPr>
            </w:pPr>
            <w:proofErr w:type="spellStart"/>
            <w:r w:rsidRPr="005E40FF">
              <w:t>nama_produk</w:t>
            </w:r>
            <w:proofErr w:type="spellEnd"/>
          </w:p>
        </w:tc>
        <w:tc>
          <w:tcPr>
            <w:tcW w:w="2592" w:type="dxa"/>
          </w:tcPr>
          <w:p w14:paraId="3503B2FE" w14:textId="1B6053F6" w:rsidR="000A5643" w:rsidRDefault="000A5643" w:rsidP="000A5643">
            <w:pPr>
              <w:rPr>
                <w:lang w:val="en-ID"/>
              </w:rPr>
            </w:pPr>
            <w:proofErr w:type="gramStart"/>
            <w:r w:rsidRPr="005E40FF">
              <w:t>VARCHAR(</w:t>
            </w:r>
            <w:proofErr w:type="gramEnd"/>
            <w:r w:rsidRPr="005E40FF">
              <w:t>100)</w:t>
            </w:r>
          </w:p>
        </w:tc>
        <w:tc>
          <w:tcPr>
            <w:tcW w:w="2592" w:type="dxa"/>
          </w:tcPr>
          <w:p w14:paraId="69F67D2F" w14:textId="5981C507" w:rsidR="000A5643" w:rsidRDefault="000A5643" w:rsidP="000A5643">
            <w:pPr>
              <w:rPr>
                <w:lang w:val="en-ID"/>
              </w:rPr>
            </w:pPr>
            <w:r w:rsidRPr="005E40FF">
              <w:t xml:space="preserve">Nama </w:t>
            </w:r>
            <w:proofErr w:type="spellStart"/>
            <w:r w:rsidRPr="005E40FF">
              <w:t>Produk</w:t>
            </w:r>
            <w:proofErr w:type="spellEnd"/>
          </w:p>
        </w:tc>
      </w:tr>
      <w:tr w:rsidR="000A5643" w14:paraId="09E2667C" w14:textId="77777777" w:rsidTr="000A5643">
        <w:tc>
          <w:tcPr>
            <w:tcW w:w="2592" w:type="dxa"/>
          </w:tcPr>
          <w:p w14:paraId="5640AE19" w14:textId="62709461" w:rsidR="000A5643" w:rsidRDefault="000A5643" w:rsidP="000A5643">
            <w:pPr>
              <w:rPr>
                <w:lang w:val="en-ID"/>
              </w:rPr>
            </w:pPr>
            <w:proofErr w:type="spellStart"/>
            <w:r w:rsidRPr="005E40FF">
              <w:t>harga</w:t>
            </w:r>
            <w:proofErr w:type="spellEnd"/>
          </w:p>
        </w:tc>
        <w:tc>
          <w:tcPr>
            <w:tcW w:w="2592" w:type="dxa"/>
          </w:tcPr>
          <w:p w14:paraId="0A63EA20" w14:textId="13F92A3A" w:rsidR="000A5643" w:rsidRDefault="000A5643" w:rsidP="000A5643">
            <w:pPr>
              <w:rPr>
                <w:lang w:val="en-ID"/>
              </w:rPr>
            </w:pPr>
            <w:r w:rsidRPr="005E40FF">
              <w:t>DECIMAL</w:t>
            </w:r>
          </w:p>
        </w:tc>
        <w:tc>
          <w:tcPr>
            <w:tcW w:w="2592" w:type="dxa"/>
          </w:tcPr>
          <w:p w14:paraId="36197676" w14:textId="58D5B681" w:rsidR="000A5643" w:rsidRDefault="000A5643" w:rsidP="000A5643">
            <w:pPr>
              <w:rPr>
                <w:lang w:val="en-ID"/>
              </w:rPr>
            </w:pPr>
            <w:r w:rsidRPr="005E40FF">
              <w:t xml:space="preserve">Harga </w:t>
            </w:r>
            <w:proofErr w:type="spellStart"/>
            <w:r w:rsidRPr="005E40FF">
              <w:t>Produk</w:t>
            </w:r>
            <w:proofErr w:type="spellEnd"/>
          </w:p>
        </w:tc>
      </w:tr>
      <w:tr w:rsidR="000A5643" w14:paraId="5EBA755C" w14:textId="77777777" w:rsidTr="000A5643">
        <w:tc>
          <w:tcPr>
            <w:tcW w:w="2592" w:type="dxa"/>
          </w:tcPr>
          <w:p w14:paraId="4D825FD0" w14:textId="19C75EFD" w:rsidR="000A5643" w:rsidRDefault="000A5643" w:rsidP="000A5643">
            <w:pPr>
              <w:rPr>
                <w:lang w:val="en-ID"/>
              </w:rPr>
            </w:pPr>
            <w:proofErr w:type="spellStart"/>
            <w:r w:rsidRPr="005E40FF">
              <w:t>stok</w:t>
            </w:r>
            <w:proofErr w:type="spellEnd"/>
          </w:p>
        </w:tc>
        <w:tc>
          <w:tcPr>
            <w:tcW w:w="2592" w:type="dxa"/>
          </w:tcPr>
          <w:p w14:paraId="1DA29451" w14:textId="1093C783" w:rsidR="000A5643" w:rsidRDefault="000A5643" w:rsidP="000A5643">
            <w:pPr>
              <w:rPr>
                <w:lang w:val="en-ID"/>
              </w:rPr>
            </w:pPr>
            <w:r w:rsidRPr="005E40FF">
              <w:t>INT</w:t>
            </w:r>
          </w:p>
        </w:tc>
        <w:tc>
          <w:tcPr>
            <w:tcW w:w="2592" w:type="dxa"/>
          </w:tcPr>
          <w:p w14:paraId="0120B488" w14:textId="10599787" w:rsidR="000A5643" w:rsidRDefault="000A5643" w:rsidP="000A5643">
            <w:pPr>
              <w:rPr>
                <w:lang w:val="en-ID"/>
              </w:rPr>
            </w:pPr>
            <w:proofErr w:type="spellStart"/>
            <w:r w:rsidRPr="005E40FF">
              <w:t>Jumlah</w:t>
            </w:r>
            <w:proofErr w:type="spellEnd"/>
            <w:r w:rsidRPr="005E40FF">
              <w:t xml:space="preserve"> Stok</w:t>
            </w:r>
          </w:p>
        </w:tc>
      </w:tr>
    </w:tbl>
    <w:p w14:paraId="69C74F8F" w14:textId="77777777" w:rsidR="000A5643" w:rsidRPr="000A5643" w:rsidRDefault="000A5643" w:rsidP="000A5643">
      <w:pPr>
        <w:rPr>
          <w:lang w:val="en-ID"/>
        </w:rPr>
      </w:pPr>
    </w:p>
    <w:p w14:paraId="42B95883" w14:textId="4B44A90A" w:rsidR="000A5643" w:rsidRDefault="000A5643" w:rsidP="000A5643">
      <w:pPr>
        <w:pStyle w:val="ListParagraph"/>
        <w:numPr>
          <w:ilvl w:val="0"/>
          <w:numId w:val="18"/>
        </w:numPr>
        <w:rPr>
          <w:lang w:val="en-ID"/>
        </w:rPr>
      </w:pPr>
      <w:proofErr w:type="spellStart"/>
      <w:r>
        <w:rPr>
          <w:lang w:val="en-ID"/>
        </w:rPr>
        <w:t>Transaksi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522"/>
        <w:gridCol w:w="2509"/>
        <w:gridCol w:w="2519"/>
      </w:tblGrid>
      <w:tr w:rsidR="000A5643" w14:paraId="209F6D05" w14:textId="77777777" w:rsidTr="000A5643">
        <w:tc>
          <w:tcPr>
            <w:tcW w:w="2592" w:type="dxa"/>
          </w:tcPr>
          <w:p w14:paraId="2FF27453" w14:textId="3E1E60F6" w:rsidR="000A5643" w:rsidRDefault="000A5643" w:rsidP="000A5643">
            <w:pPr>
              <w:rPr>
                <w:lang w:val="en-ID"/>
              </w:rPr>
            </w:pPr>
            <w:r w:rsidRPr="00193CA8">
              <w:t>Field</w:t>
            </w:r>
          </w:p>
        </w:tc>
        <w:tc>
          <w:tcPr>
            <w:tcW w:w="2592" w:type="dxa"/>
          </w:tcPr>
          <w:p w14:paraId="036561DB" w14:textId="2E7A7FE8" w:rsidR="000A5643" w:rsidRDefault="000A5643" w:rsidP="000A5643">
            <w:pPr>
              <w:rPr>
                <w:lang w:val="en-ID"/>
              </w:rPr>
            </w:pPr>
            <w:proofErr w:type="spellStart"/>
            <w:r w:rsidRPr="00193CA8">
              <w:t>Tipe</w:t>
            </w:r>
            <w:proofErr w:type="spellEnd"/>
            <w:r w:rsidRPr="00193CA8">
              <w:t xml:space="preserve"> Data</w:t>
            </w:r>
          </w:p>
        </w:tc>
        <w:tc>
          <w:tcPr>
            <w:tcW w:w="2592" w:type="dxa"/>
          </w:tcPr>
          <w:p w14:paraId="6367CFE5" w14:textId="2C89A626" w:rsidR="000A5643" w:rsidRDefault="000A5643" w:rsidP="000A5643">
            <w:pPr>
              <w:rPr>
                <w:lang w:val="en-ID"/>
              </w:rPr>
            </w:pPr>
            <w:proofErr w:type="spellStart"/>
            <w:r w:rsidRPr="00193CA8">
              <w:t>Keterangan</w:t>
            </w:r>
            <w:proofErr w:type="spellEnd"/>
          </w:p>
        </w:tc>
      </w:tr>
      <w:tr w:rsidR="000A5643" w14:paraId="13ED8D08" w14:textId="77777777" w:rsidTr="000A5643">
        <w:tc>
          <w:tcPr>
            <w:tcW w:w="2592" w:type="dxa"/>
          </w:tcPr>
          <w:p w14:paraId="1F2610B7" w14:textId="37B7C27E" w:rsidR="000A5643" w:rsidRDefault="000A5643" w:rsidP="000A5643">
            <w:pPr>
              <w:rPr>
                <w:lang w:val="en-ID"/>
              </w:rPr>
            </w:pPr>
            <w:proofErr w:type="spellStart"/>
            <w:r w:rsidRPr="00193CA8">
              <w:t>id_transaksi</w:t>
            </w:r>
            <w:proofErr w:type="spellEnd"/>
          </w:p>
        </w:tc>
        <w:tc>
          <w:tcPr>
            <w:tcW w:w="2592" w:type="dxa"/>
          </w:tcPr>
          <w:p w14:paraId="125C034A" w14:textId="1FAD2894" w:rsidR="000A5643" w:rsidRDefault="000A5643" w:rsidP="000A5643">
            <w:pPr>
              <w:rPr>
                <w:lang w:val="en-ID"/>
              </w:rPr>
            </w:pPr>
            <w:r w:rsidRPr="00193CA8">
              <w:t>INT</w:t>
            </w:r>
          </w:p>
        </w:tc>
        <w:tc>
          <w:tcPr>
            <w:tcW w:w="2592" w:type="dxa"/>
          </w:tcPr>
          <w:p w14:paraId="6EF6FA4F" w14:textId="50FA7036" w:rsidR="000A5643" w:rsidRDefault="000A5643" w:rsidP="000A5643">
            <w:pPr>
              <w:rPr>
                <w:lang w:val="en-ID"/>
              </w:rPr>
            </w:pPr>
            <w:r w:rsidRPr="00193CA8">
              <w:t>Primary Key</w:t>
            </w:r>
          </w:p>
        </w:tc>
      </w:tr>
      <w:tr w:rsidR="000A5643" w14:paraId="1E437F3A" w14:textId="77777777" w:rsidTr="000A5643">
        <w:tc>
          <w:tcPr>
            <w:tcW w:w="2592" w:type="dxa"/>
          </w:tcPr>
          <w:p w14:paraId="1B4827C7" w14:textId="32AF952B" w:rsidR="000A5643" w:rsidRDefault="000A5643" w:rsidP="000A5643">
            <w:pPr>
              <w:rPr>
                <w:lang w:val="en-ID"/>
              </w:rPr>
            </w:pPr>
            <w:proofErr w:type="spellStart"/>
            <w:r w:rsidRPr="00193CA8">
              <w:t>tanggal</w:t>
            </w:r>
            <w:proofErr w:type="spellEnd"/>
          </w:p>
        </w:tc>
        <w:tc>
          <w:tcPr>
            <w:tcW w:w="2592" w:type="dxa"/>
          </w:tcPr>
          <w:p w14:paraId="3A2AB5CA" w14:textId="14FA6C63" w:rsidR="000A5643" w:rsidRDefault="000A5643" w:rsidP="000A5643">
            <w:pPr>
              <w:rPr>
                <w:lang w:val="en-ID"/>
              </w:rPr>
            </w:pPr>
            <w:r w:rsidRPr="00193CA8">
              <w:t>DATE</w:t>
            </w:r>
          </w:p>
        </w:tc>
        <w:tc>
          <w:tcPr>
            <w:tcW w:w="2592" w:type="dxa"/>
          </w:tcPr>
          <w:p w14:paraId="138CDE94" w14:textId="661CDCAB" w:rsidR="000A5643" w:rsidRDefault="000A5643" w:rsidP="000A5643">
            <w:pPr>
              <w:rPr>
                <w:lang w:val="en-ID"/>
              </w:rPr>
            </w:pPr>
            <w:proofErr w:type="spellStart"/>
            <w:r w:rsidRPr="00193CA8">
              <w:t>Tanggal</w:t>
            </w:r>
            <w:proofErr w:type="spellEnd"/>
            <w:r w:rsidRPr="00193CA8">
              <w:t xml:space="preserve"> </w:t>
            </w:r>
            <w:proofErr w:type="spellStart"/>
            <w:r w:rsidRPr="00193CA8">
              <w:t>Transaksi</w:t>
            </w:r>
            <w:proofErr w:type="spellEnd"/>
          </w:p>
        </w:tc>
      </w:tr>
      <w:tr w:rsidR="000A5643" w14:paraId="1265A5E9" w14:textId="77777777" w:rsidTr="000A5643">
        <w:tc>
          <w:tcPr>
            <w:tcW w:w="2592" w:type="dxa"/>
          </w:tcPr>
          <w:p w14:paraId="1E749509" w14:textId="7C4A69A1" w:rsidR="000A5643" w:rsidRDefault="000A5643" w:rsidP="000A5643">
            <w:pPr>
              <w:rPr>
                <w:lang w:val="en-ID"/>
              </w:rPr>
            </w:pPr>
            <w:proofErr w:type="spellStart"/>
            <w:r w:rsidRPr="00193CA8">
              <w:t>total_harga</w:t>
            </w:r>
            <w:proofErr w:type="spellEnd"/>
          </w:p>
        </w:tc>
        <w:tc>
          <w:tcPr>
            <w:tcW w:w="2592" w:type="dxa"/>
          </w:tcPr>
          <w:p w14:paraId="79864040" w14:textId="4DC339B4" w:rsidR="000A5643" w:rsidRDefault="000A5643" w:rsidP="000A5643">
            <w:pPr>
              <w:rPr>
                <w:lang w:val="en-ID"/>
              </w:rPr>
            </w:pPr>
            <w:r w:rsidRPr="00193CA8">
              <w:t>DECIMAL</w:t>
            </w:r>
          </w:p>
        </w:tc>
        <w:tc>
          <w:tcPr>
            <w:tcW w:w="2592" w:type="dxa"/>
          </w:tcPr>
          <w:p w14:paraId="2E5BCA1E" w14:textId="55897DBD" w:rsidR="000A5643" w:rsidRDefault="000A5643" w:rsidP="000A5643">
            <w:pPr>
              <w:rPr>
                <w:lang w:val="en-ID"/>
              </w:rPr>
            </w:pPr>
            <w:r w:rsidRPr="00193CA8">
              <w:t xml:space="preserve">Total </w:t>
            </w:r>
            <w:proofErr w:type="spellStart"/>
            <w:r w:rsidRPr="00193CA8">
              <w:t>Penjualan</w:t>
            </w:r>
            <w:proofErr w:type="spellEnd"/>
          </w:p>
        </w:tc>
      </w:tr>
    </w:tbl>
    <w:p w14:paraId="7DB39FAF" w14:textId="77777777" w:rsidR="000A5643" w:rsidRDefault="000A5643" w:rsidP="000A5643">
      <w:pPr>
        <w:ind w:left="1080"/>
        <w:rPr>
          <w:lang w:val="en-ID"/>
        </w:rPr>
      </w:pPr>
    </w:p>
    <w:p w14:paraId="427E3A5F" w14:textId="77777777" w:rsidR="000A5643" w:rsidRDefault="000A5643" w:rsidP="000A5643">
      <w:pPr>
        <w:ind w:left="1080"/>
        <w:rPr>
          <w:lang w:val="en-ID"/>
        </w:rPr>
      </w:pPr>
    </w:p>
    <w:p w14:paraId="23DE1BFC" w14:textId="77777777" w:rsidR="000A5643" w:rsidRDefault="000A5643" w:rsidP="000A5643">
      <w:pPr>
        <w:ind w:left="1080"/>
        <w:rPr>
          <w:lang w:val="en-ID"/>
        </w:rPr>
      </w:pPr>
    </w:p>
    <w:p w14:paraId="477DEAE1" w14:textId="77777777" w:rsidR="000A5643" w:rsidRDefault="000A5643" w:rsidP="000A5643">
      <w:pPr>
        <w:ind w:left="1080"/>
        <w:rPr>
          <w:lang w:val="en-ID"/>
        </w:rPr>
      </w:pPr>
    </w:p>
    <w:p w14:paraId="1238262F" w14:textId="77777777" w:rsidR="000A5643" w:rsidRPr="000A5643" w:rsidRDefault="000A5643" w:rsidP="000A5643">
      <w:pPr>
        <w:ind w:left="1080"/>
        <w:rPr>
          <w:lang w:val="en-ID"/>
        </w:rPr>
      </w:pPr>
    </w:p>
    <w:p w14:paraId="7166F78F" w14:textId="678F7401" w:rsidR="000A5643" w:rsidRDefault="000A5643" w:rsidP="000A5643">
      <w:pPr>
        <w:pStyle w:val="ListParagraph"/>
        <w:numPr>
          <w:ilvl w:val="0"/>
          <w:numId w:val="18"/>
        </w:numPr>
        <w:rPr>
          <w:lang w:val="en-ID"/>
        </w:rPr>
      </w:pPr>
      <w:r>
        <w:rPr>
          <w:lang w:val="en-ID"/>
        </w:rPr>
        <w:lastRenderedPageBreak/>
        <w:t xml:space="preserve">Detail </w:t>
      </w:r>
      <w:proofErr w:type="spellStart"/>
      <w:r>
        <w:rPr>
          <w:lang w:val="en-ID"/>
        </w:rPr>
        <w:t>Transaksi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522"/>
        <w:gridCol w:w="2509"/>
        <w:gridCol w:w="2519"/>
      </w:tblGrid>
      <w:tr w:rsidR="000A5643" w14:paraId="5D18B625" w14:textId="77777777" w:rsidTr="000A5643">
        <w:tc>
          <w:tcPr>
            <w:tcW w:w="2592" w:type="dxa"/>
          </w:tcPr>
          <w:p w14:paraId="0A2CA8BF" w14:textId="5202ABEC" w:rsidR="000A5643" w:rsidRDefault="000A5643" w:rsidP="000A5643">
            <w:pPr>
              <w:rPr>
                <w:lang w:val="en-ID"/>
              </w:rPr>
            </w:pPr>
            <w:r w:rsidRPr="0013379A">
              <w:t>Field</w:t>
            </w:r>
          </w:p>
        </w:tc>
        <w:tc>
          <w:tcPr>
            <w:tcW w:w="2592" w:type="dxa"/>
          </w:tcPr>
          <w:p w14:paraId="6E526979" w14:textId="4B8A640F" w:rsidR="000A5643" w:rsidRDefault="000A5643" w:rsidP="000A5643">
            <w:pPr>
              <w:rPr>
                <w:lang w:val="en-ID"/>
              </w:rPr>
            </w:pPr>
            <w:proofErr w:type="spellStart"/>
            <w:r w:rsidRPr="0013379A">
              <w:t>Tipe</w:t>
            </w:r>
            <w:proofErr w:type="spellEnd"/>
            <w:r w:rsidRPr="0013379A">
              <w:t xml:space="preserve"> Data</w:t>
            </w:r>
          </w:p>
        </w:tc>
        <w:tc>
          <w:tcPr>
            <w:tcW w:w="2592" w:type="dxa"/>
          </w:tcPr>
          <w:p w14:paraId="6AA528BC" w14:textId="172D7FCC" w:rsidR="000A5643" w:rsidRDefault="000A5643" w:rsidP="000A5643">
            <w:pPr>
              <w:rPr>
                <w:lang w:val="en-ID"/>
              </w:rPr>
            </w:pPr>
            <w:proofErr w:type="spellStart"/>
            <w:r w:rsidRPr="0013379A">
              <w:t>Keterangan</w:t>
            </w:r>
            <w:proofErr w:type="spellEnd"/>
          </w:p>
        </w:tc>
      </w:tr>
      <w:tr w:rsidR="000A5643" w14:paraId="73F1AD50" w14:textId="77777777" w:rsidTr="000A5643">
        <w:tc>
          <w:tcPr>
            <w:tcW w:w="2592" w:type="dxa"/>
          </w:tcPr>
          <w:p w14:paraId="1810A154" w14:textId="478C819C" w:rsidR="000A5643" w:rsidRDefault="000A5643" w:rsidP="000A5643">
            <w:pPr>
              <w:rPr>
                <w:lang w:val="en-ID"/>
              </w:rPr>
            </w:pPr>
            <w:proofErr w:type="spellStart"/>
            <w:r w:rsidRPr="0013379A">
              <w:t>id_detail</w:t>
            </w:r>
            <w:proofErr w:type="spellEnd"/>
          </w:p>
        </w:tc>
        <w:tc>
          <w:tcPr>
            <w:tcW w:w="2592" w:type="dxa"/>
          </w:tcPr>
          <w:p w14:paraId="5109DEF8" w14:textId="745528F7" w:rsidR="000A5643" w:rsidRDefault="000A5643" w:rsidP="000A5643">
            <w:pPr>
              <w:rPr>
                <w:lang w:val="en-ID"/>
              </w:rPr>
            </w:pPr>
            <w:r w:rsidRPr="0013379A">
              <w:t>INT</w:t>
            </w:r>
          </w:p>
        </w:tc>
        <w:tc>
          <w:tcPr>
            <w:tcW w:w="2592" w:type="dxa"/>
          </w:tcPr>
          <w:p w14:paraId="02BBA691" w14:textId="02119022" w:rsidR="000A5643" w:rsidRDefault="000A5643" w:rsidP="000A5643">
            <w:pPr>
              <w:rPr>
                <w:lang w:val="en-ID"/>
              </w:rPr>
            </w:pPr>
            <w:r w:rsidRPr="0013379A">
              <w:t>Primary Key</w:t>
            </w:r>
          </w:p>
        </w:tc>
      </w:tr>
      <w:tr w:rsidR="000A5643" w14:paraId="58136ECD" w14:textId="77777777" w:rsidTr="000A5643">
        <w:tc>
          <w:tcPr>
            <w:tcW w:w="2592" w:type="dxa"/>
          </w:tcPr>
          <w:p w14:paraId="1992CF74" w14:textId="76D31A53" w:rsidR="000A5643" w:rsidRDefault="000A5643" w:rsidP="000A5643">
            <w:pPr>
              <w:rPr>
                <w:lang w:val="en-ID"/>
              </w:rPr>
            </w:pPr>
            <w:proofErr w:type="spellStart"/>
            <w:r w:rsidRPr="0013379A">
              <w:t>id_transaksi</w:t>
            </w:r>
            <w:proofErr w:type="spellEnd"/>
          </w:p>
        </w:tc>
        <w:tc>
          <w:tcPr>
            <w:tcW w:w="2592" w:type="dxa"/>
          </w:tcPr>
          <w:p w14:paraId="302D4339" w14:textId="1BA5E847" w:rsidR="000A5643" w:rsidRDefault="000A5643" w:rsidP="000A5643">
            <w:pPr>
              <w:rPr>
                <w:lang w:val="en-ID"/>
              </w:rPr>
            </w:pPr>
            <w:r w:rsidRPr="0013379A">
              <w:t>INT</w:t>
            </w:r>
          </w:p>
        </w:tc>
        <w:tc>
          <w:tcPr>
            <w:tcW w:w="2592" w:type="dxa"/>
          </w:tcPr>
          <w:p w14:paraId="5378B062" w14:textId="46CCBB97" w:rsidR="000A5643" w:rsidRDefault="000A5643" w:rsidP="000A5643">
            <w:pPr>
              <w:rPr>
                <w:lang w:val="en-ID"/>
              </w:rPr>
            </w:pPr>
            <w:r w:rsidRPr="0013379A">
              <w:t>Foreign Key</w:t>
            </w:r>
          </w:p>
        </w:tc>
      </w:tr>
      <w:tr w:rsidR="000A5643" w14:paraId="2F82546E" w14:textId="77777777" w:rsidTr="000A5643">
        <w:tc>
          <w:tcPr>
            <w:tcW w:w="2592" w:type="dxa"/>
          </w:tcPr>
          <w:p w14:paraId="7C8E8815" w14:textId="37457ADB" w:rsidR="000A5643" w:rsidRDefault="000A5643" w:rsidP="000A5643">
            <w:pPr>
              <w:rPr>
                <w:lang w:val="en-ID"/>
              </w:rPr>
            </w:pPr>
            <w:proofErr w:type="spellStart"/>
            <w:r w:rsidRPr="0013379A">
              <w:t>id_produk</w:t>
            </w:r>
            <w:proofErr w:type="spellEnd"/>
          </w:p>
        </w:tc>
        <w:tc>
          <w:tcPr>
            <w:tcW w:w="2592" w:type="dxa"/>
          </w:tcPr>
          <w:p w14:paraId="03079720" w14:textId="7F86E5B7" w:rsidR="000A5643" w:rsidRDefault="000A5643" w:rsidP="000A5643">
            <w:pPr>
              <w:rPr>
                <w:lang w:val="en-ID"/>
              </w:rPr>
            </w:pPr>
            <w:r w:rsidRPr="0013379A">
              <w:t>INT</w:t>
            </w:r>
          </w:p>
        </w:tc>
        <w:tc>
          <w:tcPr>
            <w:tcW w:w="2592" w:type="dxa"/>
          </w:tcPr>
          <w:p w14:paraId="553D6617" w14:textId="7527AC97" w:rsidR="000A5643" w:rsidRDefault="000A5643" w:rsidP="000A5643">
            <w:pPr>
              <w:rPr>
                <w:lang w:val="en-ID"/>
              </w:rPr>
            </w:pPr>
            <w:r w:rsidRPr="0013379A">
              <w:t>Foreign Key</w:t>
            </w:r>
          </w:p>
        </w:tc>
      </w:tr>
      <w:tr w:rsidR="000A5643" w14:paraId="616D7681" w14:textId="77777777" w:rsidTr="000A5643">
        <w:tc>
          <w:tcPr>
            <w:tcW w:w="2592" w:type="dxa"/>
          </w:tcPr>
          <w:p w14:paraId="35EDC2CC" w14:textId="0E151AAA" w:rsidR="000A5643" w:rsidRDefault="000A5643" w:rsidP="000A5643">
            <w:pPr>
              <w:rPr>
                <w:lang w:val="en-ID"/>
              </w:rPr>
            </w:pPr>
            <w:proofErr w:type="spellStart"/>
            <w:r w:rsidRPr="0013379A">
              <w:t>jumlah</w:t>
            </w:r>
            <w:proofErr w:type="spellEnd"/>
          </w:p>
        </w:tc>
        <w:tc>
          <w:tcPr>
            <w:tcW w:w="2592" w:type="dxa"/>
          </w:tcPr>
          <w:p w14:paraId="7D56E6D8" w14:textId="5AAC9E55" w:rsidR="000A5643" w:rsidRDefault="000A5643" w:rsidP="000A5643">
            <w:pPr>
              <w:rPr>
                <w:lang w:val="en-ID"/>
              </w:rPr>
            </w:pPr>
            <w:r w:rsidRPr="0013379A">
              <w:t>INT</w:t>
            </w:r>
          </w:p>
        </w:tc>
        <w:tc>
          <w:tcPr>
            <w:tcW w:w="2592" w:type="dxa"/>
          </w:tcPr>
          <w:p w14:paraId="09E2EB67" w14:textId="2B431406" w:rsidR="000A5643" w:rsidRDefault="000A5643" w:rsidP="000A5643">
            <w:pPr>
              <w:rPr>
                <w:lang w:val="en-ID"/>
              </w:rPr>
            </w:pPr>
            <w:proofErr w:type="spellStart"/>
            <w:r w:rsidRPr="0013379A">
              <w:t>Jumlah</w:t>
            </w:r>
            <w:proofErr w:type="spellEnd"/>
            <w:r w:rsidRPr="0013379A">
              <w:t xml:space="preserve"> </w:t>
            </w:r>
            <w:proofErr w:type="spellStart"/>
            <w:r w:rsidRPr="0013379A">
              <w:t>Produk</w:t>
            </w:r>
            <w:proofErr w:type="spellEnd"/>
          </w:p>
        </w:tc>
      </w:tr>
      <w:tr w:rsidR="000A5643" w14:paraId="719E9D91" w14:textId="77777777" w:rsidTr="000A5643">
        <w:tc>
          <w:tcPr>
            <w:tcW w:w="2592" w:type="dxa"/>
          </w:tcPr>
          <w:p w14:paraId="3F681385" w14:textId="4763E84C" w:rsidR="000A5643" w:rsidRDefault="000A5643" w:rsidP="000A5643">
            <w:pPr>
              <w:rPr>
                <w:lang w:val="en-ID"/>
              </w:rPr>
            </w:pPr>
            <w:r w:rsidRPr="0013379A">
              <w:t>subtotal</w:t>
            </w:r>
          </w:p>
        </w:tc>
        <w:tc>
          <w:tcPr>
            <w:tcW w:w="2592" w:type="dxa"/>
          </w:tcPr>
          <w:p w14:paraId="16C1BB4C" w14:textId="5ED37556" w:rsidR="000A5643" w:rsidRDefault="000A5643" w:rsidP="000A5643">
            <w:pPr>
              <w:rPr>
                <w:lang w:val="en-ID"/>
              </w:rPr>
            </w:pPr>
            <w:r w:rsidRPr="0013379A">
              <w:t>DECIMAL</w:t>
            </w:r>
          </w:p>
        </w:tc>
        <w:tc>
          <w:tcPr>
            <w:tcW w:w="2592" w:type="dxa"/>
          </w:tcPr>
          <w:p w14:paraId="213B0E41" w14:textId="71495A40" w:rsidR="000A5643" w:rsidRDefault="000A5643" w:rsidP="000A5643">
            <w:pPr>
              <w:rPr>
                <w:lang w:val="en-ID"/>
              </w:rPr>
            </w:pPr>
            <w:r w:rsidRPr="0013379A">
              <w:t>Subtotal Harga</w:t>
            </w:r>
          </w:p>
        </w:tc>
      </w:tr>
    </w:tbl>
    <w:p w14:paraId="74708BDC" w14:textId="77777777" w:rsidR="000A5643" w:rsidRDefault="000A5643" w:rsidP="000A5643">
      <w:pPr>
        <w:ind w:left="720"/>
        <w:rPr>
          <w:lang w:val="en-ID"/>
        </w:rPr>
      </w:pPr>
    </w:p>
    <w:p w14:paraId="4F569CAC" w14:textId="3113D99C" w:rsidR="000A5643" w:rsidRPr="000A5643" w:rsidRDefault="000A5643" w:rsidP="000A5643">
      <w:pPr>
        <w:pStyle w:val="ListParagraph"/>
        <w:numPr>
          <w:ilvl w:val="0"/>
          <w:numId w:val="10"/>
        </w:numPr>
        <w:rPr>
          <w:lang w:val="fi-FI"/>
        </w:rPr>
      </w:pPr>
      <w:proofErr w:type="spellStart"/>
      <w:r>
        <w:rPr>
          <w:lang w:val="en-ID"/>
        </w:rPr>
        <w:t>Antarmuka</w:t>
      </w:r>
      <w:proofErr w:type="spellEnd"/>
    </w:p>
    <w:p w14:paraId="51B4C345" w14:textId="77777777" w:rsidR="000A5643" w:rsidRPr="000A5643" w:rsidRDefault="000A5643" w:rsidP="000A5643">
      <w:pPr>
        <w:pStyle w:val="ListParagraph"/>
        <w:numPr>
          <w:ilvl w:val="0"/>
          <w:numId w:val="18"/>
        </w:numPr>
        <w:rPr>
          <w:lang w:val="fi-FI"/>
        </w:rPr>
      </w:pPr>
      <w:r w:rsidRPr="000A5643">
        <w:rPr>
          <w:lang w:val="fi-FI"/>
        </w:rPr>
        <w:t>Halaman Login</w:t>
      </w:r>
    </w:p>
    <w:p w14:paraId="1EB4103A" w14:textId="77777777" w:rsidR="000A5643" w:rsidRPr="000A5643" w:rsidRDefault="000A5643" w:rsidP="000A5643">
      <w:pPr>
        <w:ind w:left="720"/>
        <w:rPr>
          <w:lang w:val="fi-FI"/>
        </w:rPr>
      </w:pPr>
      <w:r w:rsidRPr="000A5643">
        <w:rPr>
          <w:lang w:val="fi-FI"/>
        </w:rPr>
        <w:t>Digunakan untuk proses autentikasi pengguna sebelum mengakses sistem.</w:t>
      </w:r>
    </w:p>
    <w:p w14:paraId="7CDF3298" w14:textId="77777777" w:rsidR="000A5643" w:rsidRPr="000A5643" w:rsidRDefault="000A5643" w:rsidP="000A5643">
      <w:pPr>
        <w:pStyle w:val="ListParagraph"/>
        <w:numPr>
          <w:ilvl w:val="0"/>
          <w:numId w:val="18"/>
        </w:numPr>
        <w:rPr>
          <w:lang w:val="fi-FI"/>
        </w:rPr>
      </w:pPr>
      <w:r w:rsidRPr="000A5643">
        <w:rPr>
          <w:lang w:val="fi-FI"/>
        </w:rPr>
        <w:t>Halaman Dashboard</w:t>
      </w:r>
    </w:p>
    <w:p w14:paraId="19A4F3E5" w14:textId="77777777" w:rsidR="000A5643" w:rsidRPr="000A5643" w:rsidRDefault="000A5643" w:rsidP="000A5643">
      <w:pPr>
        <w:ind w:left="720"/>
        <w:rPr>
          <w:lang w:val="fi-FI"/>
        </w:rPr>
      </w:pPr>
      <w:r w:rsidRPr="000A5643">
        <w:rPr>
          <w:lang w:val="fi-FI"/>
        </w:rPr>
        <w:t>Menampilkan ringkasan jumlah produk, transaksi, dan total penjualan.</w:t>
      </w:r>
    </w:p>
    <w:p w14:paraId="682D69A3" w14:textId="77777777" w:rsidR="000A5643" w:rsidRPr="000A5643" w:rsidRDefault="000A5643" w:rsidP="000A5643">
      <w:pPr>
        <w:pStyle w:val="ListParagraph"/>
        <w:numPr>
          <w:ilvl w:val="0"/>
          <w:numId w:val="18"/>
        </w:numPr>
        <w:rPr>
          <w:lang w:val="fi-FI"/>
        </w:rPr>
      </w:pPr>
      <w:r w:rsidRPr="000A5643">
        <w:rPr>
          <w:lang w:val="fi-FI"/>
        </w:rPr>
        <w:t>Halaman Data Produk</w:t>
      </w:r>
    </w:p>
    <w:p w14:paraId="313A7D10" w14:textId="77777777" w:rsidR="000A5643" w:rsidRPr="000A5643" w:rsidRDefault="000A5643" w:rsidP="000A5643">
      <w:pPr>
        <w:ind w:left="720"/>
        <w:rPr>
          <w:lang w:val="fi-FI"/>
        </w:rPr>
      </w:pPr>
      <w:r w:rsidRPr="000A5643">
        <w:rPr>
          <w:lang w:val="fi-FI"/>
        </w:rPr>
        <w:t>Digunakan untuk mengelola data produk yang dijual.</w:t>
      </w:r>
    </w:p>
    <w:p w14:paraId="2BDCA967" w14:textId="77777777" w:rsidR="000A5643" w:rsidRPr="000A5643" w:rsidRDefault="000A5643" w:rsidP="000A5643">
      <w:pPr>
        <w:pStyle w:val="ListParagraph"/>
        <w:numPr>
          <w:ilvl w:val="0"/>
          <w:numId w:val="18"/>
        </w:numPr>
        <w:rPr>
          <w:lang w:val="fi-FI"/>
        </w:rPr>
      </w:pPr>
      <w:r w:rsidRPr="000A5643">
        <w:rPr>
          <w:lang w:val="fi-FI"/>
        </w:rPr>
        <w:t>Halaman Transaksi Penjualan</w:t>
      </w:r>
    </w:p>
    <w:p w14:paraId="4B5B9F0C" w14:textId="77777777" w:rsidR="000A5643" w:rsidRPr="000A5643" w:rsidRDefault="000A5643" w:rsidP="000A5643">
      <w:pPr>
        <w:ind w:left="720"/>
        <w:rPr>
          <w:lang w:val="fi-FI"/>
        </w:rPr>
      </w:pPr>
      <w:r w:rsidRPr="000A5643">
        <w:rPr>
          <w:lang w:val="fi-FI"/>
        </w:rPr>
        <w:t>Digunakan untuk mencatat transaksi penjualan produk.</w:t>
      </w:r>
    </w:p>
    <w:p w14:paraId="14F165E8" w14:textId="77777777" w:rsidR="000A5643" w:rsidRPr="000A5643" w:rsidRDefault="000A5643" w:rsidP="000A5643">
      <w:pPr>
        <w:pStyle w:val="ListParagraph"/>
        <w:numPr>
          <w:ilvl w:val="0"/>
          <w:numId w:val="18"/>
        </w:numPr>
        <w:rPr>
          <w:lang w:val="fi-FI"/>
        </w:rPr>
      </w:pPr>
      <w:r w:rsidRPr="000A5643">
        <w:rPr>
          <w:lang w:val="fi-FI"/>
        </w:rPr>
        <w:t>Halaman Laporan Penjualan</w:t>
      </w:r>
    </w:p>
    <w:p w14:paraId="5AC39C7A" w14:textId="7880243F" w:rsidR="000A5643" w:rsidRPr="000A5643" w:rsidRDefault="000A5643" w:rsidP="00E644B1">
      <w:pPr>
        <w:ind w:left="720"/>
        <w:rPr>
          <w:lang w:val="fi-FI"/>
        </w:rPr>
      </w:pPr>
      <w:r w:rsidRPr="000A5643">
        <w:rPr>
          <w:lang w:val="fi-FI"/>
        </w:rPr>
        <w:t>Digunakan untuk melihat dan mencetak laporan penjualan berdasarkan periode tertentu.</w:t>
      </w:r>
    </w:p>
    <w:sectPr w:rsidR="000A5643" w:rsidRPr="000A56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A0AEB"/>
    <w:multiLevelType w:val="multilevel"/>
    <w:tmpl w:val="52A032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0DF81A8D"/>
    <w:multiLevelType w:val="multilevel"/>
    <w:tmpl w:val="754ED0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53D0C"/>
    <w:multiLevelType w:val="multilevel"/>
    <w:tmpl w:val="80C80F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E02465F"/>
    <w:multiLevelType w:val="multilevel"/>
    <w:tmpl w:val="52A032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2F823A44"/>
    <w:multiLevelType w:val="hybridMultilevel"/>
    <w:tmpl w:val="EA568B04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8AC339F"/>
    <w:multiLevelType w:val="hybridMultilevel"/>
    <w:tmpl w:val="532AEE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47C0C"/>
    <w:multiLevelType w:val="hybridMultilevel"/>
    <w:tmpl w:val="67547D60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6A9815A6"/>
    <w:multiLevelType w:val="hybridMultilevel"/>
    <w:tmpl w:val="8118195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E7830E5"/>
    <w:multiLevelType w:val="hybridMultilevel"/>
    <w:tmpl w:val="F50C8ACC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63058981">
    <w:abstractNumId w:val="8"/>
  </w:num>
  <w:num w:numId="2" w16cid:durableId="459109627">
    <w:abstractNumId w:val="6"/>
  </w:num>
  <w:num w:numId="3" w16cid:durableId="306398992">
    <w:abstractNumId w:val="5"/>
  </w:num>
  <w:num w:numId="4" w16cid:durableId="1828400727">
    <w:abstractNumId w:val="4"/>
  </w:num>
  <w:num w:numId="5" w16cid:durableId="1539006354">
    <w:abstractNumId w:val="7"/>
  </w:num>
  <w:num w:numId="6" w16cid:durableId="2079548226">
    <w:abstractNumId w:val="3"/>
  </w:num>
  <w:num w:numId="7" w16cid:durableId="1749108099">
    <w:abstractNumId w:val="2"/>
  </w:num>
  <w:num w:numId="8" w16cid:durableId="1801068816">
    <w:abstractNumId w:val="1"/>
  </w:num>
  <w:num w:numId="9" w16cid:durableId="701783318">
    <w:abstractNumId w:val="0"/>
  </w:num>
  <w:num w:numId="10" w16cid:durableId="1971739115">
    <w:abstractNumId w:val="14"/>
  </w:num>
  <w:num w:numId="11" w16cid:durableId="1679771148">
    <w:abstractNumId w:val="16"/>
  </w:num>
  <w:num w:numId="12" w16cid:durableId="15430285">
    <w:abstractNumId w:val="15"/>
  </w:num>
  <w:num w:numId="13" w16cid:durableId="665324074">
    <w:abstractNumId w:val="13"/>
  </w:num>
  <w:num w:numId="14" w16cid:durableId="455099308">
    <w:abstractNumId w:val="17"/>
  </w:num>
  <w:num w:numId="15" w16cid:durableId="953827600">
    <w:abstractNumId w:val="10"/>
  </w:num>
  <w:num w:numId="16" w16cid:durableId="1697778421">
    <w:abstractNumId w:val="11"/>
  </w:num>
  <w:num w:numId="17" w16cid:durableId="352803403">
    <w:abstractNumId w:val="9"/>
  </w:num>
  <w:num w:numId="18" w16cid:durableId="15126031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901"/>
    <w:rsid w:val="000A5643"/>
    <w:rsid w:val="0015074B"/>
    <w:rsid w:val="0029639D"/>
    <w:rsid w:val="00326F90"/>
    <w:rsid w:val="00737410"/>
    <w:rsid w:val="007A6DBC"/>
    <w:rsid w:val="008B094D"/>
    <w:rsid w:val="00AA1D8D"/>
    <w:rsid w:val="00B47730"/>
    <w:rsid w:val="00CB0664"/>
    <w:rsid w:val="00E54EF1"/>
    <w:rsid w:val="00E644B1"/>
    <w:rsid w:val="00EE69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1E462C"/>
  <w14:defaultImageDpi w14:val="300"/>
  <w15:docId w15:val="{C445177E-C312-4744-8FB3-A0B853D5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0A5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NormalWeb">
    <w:name w:val="Normal (Web)"/>
    <w:basedOn w:val="Normal"/>
    <w:uiPriority w:val="99"/>
    <w:semiHidden/>
    <w:unhideWhenUsed/>
    <w:rsid w:val="000A5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2026-06-03T03:22:00Z</dcterms:created>
  <dcterms:modified xsi:type="dcterms:W3CDTF">2026-06-03T03:22:00Z</dcterms:modified>
  <cp:category/>
</cp:coreProperties>
</file>